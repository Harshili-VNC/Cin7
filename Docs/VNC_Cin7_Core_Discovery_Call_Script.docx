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6E002D" w14:textId="77777777" w:rsidR="004D7C8D" w:rsidRDefault="00013D3A">
      <w:pPr>
        <w:jc w:val="center"/>
      </w:pPr>
      <w:r>
        <w:rPr>
          <w:b/>
          <w:sz w:val="24"/>
        </w:rPr>
        <w:t>VNC GLOBAL BUSINESS EDGE</w:t>
      </w:r>
    </w:p>
    <w:p w14:paraId="3B09B602" w14:textId="77777777" w:rsidR="004D7C8D" w:rsidRDefault="00013D3A">
      <w:pPr>
        <w:pStyle w:val="Title"/>
        <w:jc w:val="center"/>
      </w:pPr>
      <w:r>
        <w:t>Cin7 Core</w:t>
      </w:r>
      <w:r>
        <w:br/>
        <w:t>Discovery Call Script</w:t>
      </w:r>
    </w:p>
    <w:p w14:paraId="7E9847B6" w14:textId="77777777" w:rsidR="004D7C8D" w:rsidRDefault="00013D3A">
      <w:pPr>
        <w:jc w:val="center"/>
      </w:pPr>
      <w:r>
        <w:rPr>
          <w:i/>
          <w:sz w:val="22"/>
        </w:rPr>
        <w:t>A practical conversation framework for qualifying, diagnosing and scoping Cin7 Core opportunities</w:t>
      </w:r>
    </w:p>
    <w:p w14:paraId="1EC002F3" w14:textId="15425E58" w:rsidR="007C28D2" w:rsidRDefault="007C28D2">
      <w:r>
        <w:br w:type="page"/>
      </w:r>
    </w:p>
    <w:p w14:paraId="2E2A10A4" w14:textId="77777777" w:rsidR="004D7C8D" w:rsidRDefault="004D7C8D"/>
    <w:p w14:paraId="473DF593" w14:textId="77777777" w:rsidR="004D7C8D" w:rsidRDefault="00013D3A">
      <w:pPr>
        <w:pStyle w:val="Heading1"/>
      </w:pPr>
      <w:r>
        <w:t>How to Use This Script</w:t>
      </w:r>
    </w:p>
    <w:p w14:paraId="2F02E551" w14:textId="77777777" w:rsidR="004D7C8D" w:rsidRDefault="00013D3A">
      <w:r>
        <w:t>The discovery call should not feel like reading through a questionnaire. The prospect questionnaire should provide the baseline information; the call should uncover the reasons behind the problems, how the business actually operates, the desired future state and the appropriate VNC engagement model.</w:t>
      </w:r>
    </w:p>
    <w:p w14:paraId="1D2410E5" w14:textId="77777777" w:rsidR="004D7C8D" w:rsidRDefault="00013D3A">
      <w:r>
        <w:t>The objective is to move the conversation from “We have a Cin7 problem” to “VNC understands our business, has identified the root causes and can define the right outcome-based solution.”</w:t>
      </w:r>
    </w:p>
    <w:p w14:paraId="0BA8EB13" w14:textId="77777777" w:rsidR="004D7C8D" w:rsidRDefault="00013D3A">
      <w:pPr>
        <w:pStyle w:val="Heading2"/>
      </w:pPr>
      <w:r>
        <w:t>Recommended Call Flow</w:t>
      </w:r>
    </w:p>
    <w:p w14:paraId="6A4EEF1F" w14:textId="77777777" w:rsidR="004D7C8D" w:rsidRDefault="00013D3A">
      <w:pPr>
        <w:pStyle w:val="ListBullet"/>
      </w:pPr>
      <w:r>
        <w:t>1. Opening &amp; context – 2–3 minutes</w:t>
      </w:r>
    </w:p>
    <w:p w14:paraId="71387371" w14:textId="77777777" w:rsidR="004D7C8D" w:rsidRDefault="00013D3A">
      <w:pPr>
        <w:pStyle w:val="ListBullet"/>
      </w:pPr>
      <w:r>
        <w:t>2. Business overview – 5 minutes</w:t>
      </w:r>
    </w:p>
    <w:p w14:paraId="1DB1A792" w14:textId="77777777" w:rsidR="004D7C8D" w:rsidRDefault="00013D3A">
      <w:pPr>
        <w:pStyle w:val="ListBullet"/>
      </w:pPr>
      <w:r>
        <w:t>3. Reason for enquiry – 5 minutes</w:t>
      </w:r>
    </w:p>
    <w:p w14:paraId="437646B5" w14:textId="77777777" w:rsidR="004D7C8D" w:rsidRDefault="00013D3A">
      <w:pPr>
        <w:pStyle w:val="ListBullet"/>
      </w:pPr>
      <w:r>
        <w:t>4. Current Cin7 Core setup – 5–7 minutes</w:t>
      </w:r>
    </w:p>
    <w:p w14:paraId="2B837036" w14:textId="77777777" w:rsidR="004D7C8D" w:rsidRDefault="00013D3A">
      <w:pPr>
        <w:pStyle w:val="ListBullet"/>
      </w:pPr>
      <w:r>
        <w:t>5. Product &amp; inventory – 5 minutes</w:t>
      </w:r>
    </w:p>
    <w:p w14:paraId="6C749504" w14:textId="77777777" w:rsidR="004D7C8D" w:rsidRDefault="00013D3A">
      <w:pPr>
        <w:pStyle w:val="ListBullet"/>
      </w:pPr>
      <w:r>
        <w:t>6. Purchasing &amp; supply chain – 4–5 minutes</w:t>
      </w:r>
    </w:p>
    <w:p w14:paraId="4F85ACA5" w14:textId="77777777" w:rsidR="004D7C8D" w:rsidRDefault="00013D3A">
      <w:pPr>
        <w:pStyle w:val="ListBullet"/>
      </w:pPr>
      <w:r>
        <w:t>7. Warehouse &amp; fulfilment – 5–7 minutes</w:t>
      </w:r>
    </w:p>
    <w:p w14:paraId="563D08E3" w14:textId="77777777" w:rsidR="004D7C8D" w:rsidRDefault="00013D3A">
      <w:pPr>
        <w:pStyle w:val="ListBullet"/>
      </w:pPr>
      <w:r>
        <w:t>8. Shipping &amp; carrier management – 5 minutes</w:t>
      </w:r>
    </w:p>
    <w:p w14:paraId="7E8AC939" w14:textId="77777777" w:rsidR="004D7C8D" w:rsidRDefault="00013D3A">
      <w:pPr>
        <w:pStyle w:val="ListBullet"/>
      </w:pPr>
      <w:r>
        <w:t>9. eCommerce &amp; integrations – 5–7 minutes</w:t>
      </w:r>
    </w:p>
    <w:p w14:paraId="2D568AF7" w14:textId="77777777" w:rsidR="004D7C8D" w:rsidRDefault="00013D3A">
      <w:pPr>
        <w:pStyle w:val="ListBullet"/>
      </w:pPr>
      <w:r>
        <w:t>10. Accounting &amp; financial reconciliation – 5–7 minutes</w:t>
      </w:r>
    </w:p>
    <w:p w14:paraId="6C1DF7ED" w14:textId="77777777" w:rsidR="004D7C8D" w:rsidRDefault="00013D3A">
      <w:pPr>
        <w:pStyle w:val="ListBullet"/>
      </w:pPr>
      <w:r>
        <w:t>11. Manufacturing / BOM – if applicable</w:t>
      </w:r>
    </w:p>
    <w:p w14:paraId="54BD22E7" w14:textId="77777777" w:rsidR="004D7C8D" w:rsidRDefault="00013D3A">
      <w:pPr>
        <w:pStyle w:val="ListBullet"/>
      </w:pPr>
      <w:r>
        <w:t>12. Previous implementation / consultant – 3 minutes</w:t>
      </w:r>
    </w:p>
    <w:p w14:paraId="76F0CFA8" w14:textId="77777777" w:rsidR="004D7C8D" w:rsidRDefault="00013D3A">
      <w:pPr>
        <w:pStyle w:val="ListBullet"/>
      </w:pPr>
      <w:r>
        <w:t>13. Future-state vision – 5 minutes</w:t>
      </w:r>
    </w:p>
    <w:p w14:paraId="0F5B54C6" w14:textId="77777777" w:rsidR="004D7C8D" w:rsidRDefault="00013D3A">
      <w:pPr>
        <w:pStyle w:val="ListBullet"/>
      </w:pPr>
      <w:r>
        <w:t>14. Prioritisation – 3 minutes</w:t>
      </w:r>
    </w:p>
    <w:p w14:paraId="3DCFE368" w14:textId="77777777" w:rsidR="004D7C8D" w:rsidRDefault="00013D3A">
      <w:pPr>
        <w:pStyle w:val="ListBullet"/>
      </w:pPr>
      <w:r>
        <w:t>15. Timeline &amp; decision process – 3 minutes</w:t>
      </w:r>
    </w:p>
    <w:p w14:paraId="6B53DE73" w14:textId="77777777" w:rsidR="004D7C8D" w:rsidRDefault="00013D3A">
      <w:pPr>
        <w:pStyle w:val="ListBullet"/>
      </w:pPr>
      <w:r>
        <w:t>16. VNC recommendation – 2–3 minutes</w:t>
      </w:r>
    </w:p>
    <w:p w14:paraId="0B89E189" w14:textId="77777777" w:rsidR="004D7C8D" w:rsidRDefault="00013D3A">
      <w:pPr>
        <w:pStyle w:val="ListBullet"/>
      </w:pPr>
      <w:r>
        <w:t>17. Summarise and agree next step – 3–5 minutes</w:t>
      </w:r>
    </w:p>
    <w:p w14:paraId="439DECB5" w14:textId="77777777" w:rsidR="004D7C8D" w:rsidRDefault="00013D3A">
      <w:pPr>
        <w:pStyle w:val="Heading1"/>
      </w:pPr>
      <w:r>
        <w:t>1. Opening &amp; Setting the Context</w:t>
      </w:r>
    </w:p>
    <w:p w14:paraId="1C8EAE7A" w14:textId="77777777" w:rsidR="004D7C8D" w:rsidRDefault="00013D3A">
      <w:r>
        <w:rPr>
          <w:b/>
        </w:rPr>
        <w:t xml:space="preserve">Objective: </w:t>
      </w:r>
      <w:r>
        <w:t>Establish a consultative tone and explain how the call will work.</w:t>
      </w:r>
    </w:p>
    <w:p w14:paraId="28C8462E" w14:textId="77777777" w:rsidR="004D7C8D" w:rsidRDefault="00013D3A">
      <w:pPr>
        <w:pStyle w:val="ListBullet"/>
      </w:pPr>
      <w:r>
        <w:t>“Hi [Name], thanks for taking the time today. I’ve gone through the information you shared with us, so I have a good starting point.”</w:t>
      </w:r>
    </w:p>
    <w:p w14:paraId="26390D9B" w14:textId="77777777" w:rsidR="004D7C8D" w:rsidRDefault="00013D3A">
      <w:pPr>
        <w:pStyle w:val="ListBullet"/>
      </w:pPr>
      <w:r>
        <w:t>“What I’d like to do today is understand how your business currently operates, how Cin7 Core fits into that process, and most importantly, what you’re trying to improve or solve.”</w:t>
      </w:r>
    </w:p>
    <w:p w14:paraId="75CBC44E" w14:textId="77777777" w:rsidR="004D7C8D" w:rsidRDefault="00013D3A">
      <w:pPr>
        <w:pStyle w:val="ListBullet"/>
      </w:pPr>
      <w:r>
        <w:t>“I don’t want this to be just a system discussion. We want to understand the operational and financial problems behind the system issues so that, if we work together, we’re addressing the root cause rather than just fixing individual problems.”</w:t>
      </w:r>
    </w:p>
    <w:p w14:paraId="2536CBBD" w14:textId="77777777" w:rsidR="004D7C8D" w:rsidRDefault="00013D3A">
      <w:pPr>
        <w:pStyle w:val="ListBullet"/>
      </w:pPr>
      <w:r>
        <w:t>“I’ll ask a few questions around inventory, purchasing, fulfilment, integrations and accounting, and then we can talk about what you would ideally like the future state to look like.”</w:t>
      </w:r>
    </w:p>
    <w:p w14:paraId="4232DE9D" w14:textId="77777777" w:rsidR="004D7C8D" w:rsidRDefault="00013D3A">
      <w:pPr>
        <w:pStyle w:val="ListBullet"/>
      </w:pPr>
      <w:r>
        <w:t>“At the end, I’ll summarise what I’ve understood and we can agree on the most appropriate next step.”</w:t>
      </w:r>
    </w:p>
    <w:p w14:paraId="3492F56B" w14:textId="77777777" w:rsidR="004D7C8D" w:rsidRDefault="00013D3A">
      <w:pPr>
        <w:pStyle w:val="Heading1"/>
      </w:pPr>
      <w:r>
        <w:t>2. Understand the Business First</w:t>
      </w:r>
    </w:p>
    <w:p w14:paraId="04DDCF2F" w14:textId="77777777" w:rsidR="004D7C8D" w:rsidRDefault="00013D3A">
      <w:r>
        <w:rPr>
          <w:b/>
        </w:rPr>
        <w:t xml:space="preserve">Objective: </w:t>
      </w:r>
      <w:r>
        <w:t>Understand the operating model before diagnosing Cin7.</w:t>
      </w:r>
    </w:p>
    <w:p w14:paraId="4C61F239" w14:textId="77777777" w:rsidR="004D7C8D" w:rsidRDefault="00013D3A">
      <w:pPr>
        <w:pStyle w:val="ListBullet"/>
      </w:pPr>
      <w:r>
        <w:lastRenderedPageBreak/>
        <w:t>“Before we get into Cin7, could you give me a quick overview of the business and how you operate today?”</w:t>
      </w:r>
    </w:p>
    <w:p w14:paraId="64965EBB" w14:textId="77777777" w:rsidR="004D7C8D" w:rsidRDefault="00013D3A">
      <w:pPr>
        <w:pStyle w:val="ListBullet"/>
      </w:pPr>
      <w:r>
        <w:t>What products do you sell?</w:t>
      </w:r>
    </w:p>
    <w:p w14:paraId="77BD0698" w14:textId="77777777" w:rsidR="004D7C8D" w:rsidRDefault="00013D3A">
      <w:pPr>
        <w:pStyle w:val="ListBullet"/>
      </w:pPr>
      <w:r>
        <w:t>Is the business B2B, B2C or both?</w:t>
      </w:r>
    </w:p>
    <w:p w14:paraId="29B2ED2E" w14:textId="77777777" w:rsidR="004D7C8D" w:rsidRDefault="00013D3A">
      <w:pPr>
        <w:pStyle w:val="ListBullet"/>
      </w:pPr>
      <w:r>
        <w:t>Which markets/countries do you sell into?</w:t>
      </w:r>
    </w:p>
    <w:p w14:paraId="5041D035" w14:textId="77777777" w:rsidR="004D7C8D" w:rsidRDefault="00013D3A">
      <w:pPr>
        <w:pStyle w:val="ListBullet"/>
      </w:pPr>
      <w:r>
        <w:t>Approximately how many orders do you process?</w:t>
      </w:r>
    </w:p>
    <w:p w14:paraId="07DD5A92" w14:textId="77777777" w:rsidR="004D7C8D" w:rsidRDefault="00013D3A">
      <w:pPr>
        <w:pStyle w:val="ListBullet"/>
      </w:pPr>
      <w:r>
        <w:t>How many active SKUs do you manage?</w:t>
      </w:r>
    </w:p>
    <w:p w14:paraId="51E85A4C" w14:textId="77777777" w:rsidR="004D7C8D" w:rsidRDefault="00013D3A">
      <w:pPr>
        <w:pStyle w:val="ListBullet"/>
      </w:pPr>
      <w:r>
        <w:t>How many warehouses or stock locations do you have?</w:t>
      </w:r>
    </w:p>
    <w:p w14:paraId="59DCE57B" w14:textId="77777777" w:rsidR="004D7C8D" w:rsidRDefault="00013D3A">
      <w:pPr>
        <w:pStyle w:val="ListBullet"/>
      </w:pPr>
      <w:r>
        <w:t>Do you manufacture, assemble or only distribute?</w:t>
      </w:r>
    </w:p>
    <w:p w14:paraId="0A5C91A7" w14:textId="77777777" w:rsidR="004D7C8D" w:rsidRDefault="00013D3A">
      <w:pPr>
        <w:pStyle w:val="ListBullet"/>
      </w:pPr>
      <w:r>
        <w:t>How many people are involved in operations?</w:t>
      </w:r>
    </w:p>
    <w:p w14:paraId="1C4C71B6" w14:textId="77777777" w:rsidR="004D7C8D" w:rsidRDefault="00013D3A">
      <w:pPr>
        <w:pStyle w:val="ListBullet"/>
      </w:pPr>
      <w:r>
        <w:t>“Can you walk me through what happens from the time you receive an order until the customer receives it?”</w:t>
      </w:r>
    </w:p>
    <w:p w14:paraId="3BB315E1" w14:textId="77777777" w:rsidR="004D7C8D" w:rsidRDefault="00013D3A">
      <w:pPr>
        <w:pStyle w:val="Heading1"/>
      </w:pPr>
      <w:r>
        <w:t>3. Understand Why They Are Speaking to VNC</w:t>
      </w:r>
    </w:p>
    <w:p w14:paraId="605B2C82" w14:textId="77777777" w:rsidR="004D7C8D" w:rsidRDefault="00013D3A">
      <w:r>
        <w:rPr>
          <w:b/>
        </w:rPr>
        <w:t xml:space="preserve">Objective: </w:t>
      </w:r>
      <w:r>
        <w:t>Identify the trigger, business impact and urgency.</w:t>
      </w:r>
    </w:p>
    <w:p w14:paraId="24C753EA" w14:textId="77777777" w:rsidR="004D7C8D" w:rsidRDefault="00013D3A">
      <w:pPr>
        <w:pStyle w:val="ListBullet"/>
      </w:pPr>
      <w:r>
        <w:t>“What prompted you to look for help with Cin7 Core at this point?”</w:t>
      </w:r>
    </w:p>
    <w:p w14:paraId="0DEB05F0" w14:textId="77777777" w:rsidR="004D7C8D" w:rsidRDefault="00013D3A">
      <w:pPr>
        <w:pStyle w:val="ListBullet"/>
      </w:pPr>
      <w:r>
        <w:t>“What is the biggest problem you are experiencing today?”</w:t>
      </w:r>
    </w:p>
    <w:p w14:paraId="0C4F7812" w14:textId="77777777" w:rsidR="004D7C8D" w:rsidRDefault="00013D3A">
      <w:pPr>
        <w:pStyle w:val="ListBullet"/>
      </w:pPr>
      <w:r>
        <w:t>“How is that problem affecting the business?”</w:t>
      </w:r>
    </w:p>
    <w:p w14:paraId="5FBE00A3" w14:textId="77777777" w:rsidR="004D7C8D" w:rsidRDefault="00013D3A">
      <w:pPr>
        <w:pStyle w:val="ListBullet"/>
      </w:pPr>
      <w:r>
        <w:t>“What have you already tried to resolve it?”</w:t>
      </w:r>
    </w:p>
    <w:p w14:paraId="172B4C9A" w14:textId="77777777" w:rsidR="004D7C8D" w:rsidRDefault="00013D3A">
      <w:pPr>
        <w:pStyle w:val="ListBullet"/>
      </w:pPr>
      <w:r>
        <w:t>“Is this something that has recently happened, or has it been building over time?”</w:t>
      </w:r>
    </w:p>
    <w:p w14:paraId="73266C2F" w14:textId="77777777" w:rsidR="004D7C8D" w:rsidRDefault="00013D3A">
      <w:pPr>
        <w:pStyle w:val="ListBullet"/>
      </w:pPr>
      <w:r>
        <w:t>Key diagnostic question: “If we don’t fix this, what is the business impact?”</w:t>
      </w:r>
    </w:p>
    <w:p w14:paraId="241148C7" w14:textId="77777777" w:rsidR="004D7C8D" w:rsidRDefault="00013D3A">
      <w:pPr>
        <w:pStyle w:val="Heading1"/>
      </w:pPr>
      <w:r>
        <w:t>4. Current Cin7 Core Setup</w:t>
      </w:r>
    </w:p>
    <w:p w14:paraId="4621BDF4" w14:textId="77777777" w:rsidR="004D7C8D" w:rsidRDefault="00013D3A">
      <w:r>
        <w:rPr>
          <w:b/>
        </w:rPr>
        <w:t xml:space="preserve">Objective: </w:t>
      </w:r>
      <w:r>
        <w:t>Understand what is implemented, what is used and where confidence is low.</w:t>
      </w:r>
    </w:p>
    <w:p w14:paraId="1781144F" w14:textId="77777777" w:rsidR="004D7C8D" w:rsidRDefault="00013D3A">
      <w:pPr>
        <w:pStyle w:val="ListBullet"/>
      </w:pPr>
      <w:r>
        <w:t>“Let’s talk specifically about how you’re currently using Cin7 Core.”</w:t>
      </w:r>
    </w:p>
    <w:p w14:paraId="4DF4C5EF" w14:textId="77777777" w:rsidR="004D7C8D" w:rsidRDefault="00013D3A">
      <w:pPr>
        <w:pStyle w:val="ListBullet"/>
      </w:pPr>
      <w:r>
        <w:t>Which Cin7 modules are actively being used?</w:t>
      </w:r>
    </w:p>
    <w:p w14:paraId="425A343F" w14:textId="77777777" w:rsidR="004D7C8D" w:rsidRDefault="00013D3A">
      <w:pPr>
        <w:pStyle w:val="ListBullet"/>
      </w:pPr>
      <w:r>
        <w:t>Which parts of the system are working well?</w:t>
      </w:r>
    </w:p>
    <w:p w14:paraId="1993273C" w14:textId="77777777" w:rsidR="004D7C8D" w:rsidRDefault="00013D3A">
      <w:pPr>
        <w:pStyle w:val="ListBullet"/>
      </w:pPr>
      <w:r>
        <w:t>Which parts cause the most frustration?</w:t>
      </w:r>
    </w:p>
    <w:p w14:paraId="3D54F42D" w14:textId="77777777" w:rsidR="004D7C8D" w:rsidRDefault="00013D3A">
      <w:pPr>
        <w:pStyle w:val="ListBullet"/>
      </w:pPr>
      <w:r>
        <w:t>How confident are you in the current inventory quantities?</w:t>
      </w:r>
    </w:p>
    <w:p w14:paraId="7F2831D8" w14:textId="77777777" w:rsidR="004D7C8D" w:rsidRDefault="00013D3A">
      <w:pPr>
        <w:pStyle w:val="ListBullet"/>
      </w:pPr>
      <w:r>
        <w:t>How confident are you in product costs, average costs and inventory valuation?</w:t>
      </w:r>
    </w:p>
    <w:p w14:paraId="440D20F5" w14:textId="77777777" w:rsidR="004D7C8D" w:rsidRDefault="00013D3A">
      <w:pPr>
        <w:pStyle w:val="ListBullet"/>
      </w:pPr>
      <w:r>
        <w:t>Key diagnostic question: “If I asked you today how much inventory you have and what that inventory is actually worth, how confident would you be in that number?”</w:t>
      </w:r>
    </w:p>
    <w:p w14:paraId="46B629A6" w14:textId="77777777" w:rsidR="004D7C8D" w:rsidRDefault="00013D3A">
      <w:pPr>
        <w:pStyle w:val="Heading1"/>
      </w:pPr>
      <w:r>
        <w:t>5. Product &amp; Inventory</w:t>
      </w:r>
    </w:p>
    <w:p w14:paraId="5568AC8E" w14:textId="77777777" w:rsidR="004D7C8D" w:rsidRDefault="00013D3A">
      <w:r>
        <w:rPr>
          <w:b/>
        </w:rPr>
        <w:t xml:space="preserve">Objective: </w:t>
      </w:r>
      <w:r>
        <w:t>Identify product master, costing and inventory integrity issues.</w:t>
      </w:r>
    </w:p>
    <w:p w14:paraId="2BB0A8F7" w14:textId="77777777" w:rsidR="004D7C8D" w:rsidRDefault="00013D3A">
      <w:pPr>
        <w:pStyle w:val="ListBullet"/>
      </w:pPr>
      <w:r>
        <w:t>“How accurate do you believe your current inventory quantities are?”</w:t>
      </w:r>
    </w:p>
    <w:p w14:paraId="334EDC5B" w14:textId="77777777" w:rsidR="004D7C8D" w:rsidRDefault="00013D3A">
      <w:pPr>
        <w:pStyle w:val="ListBullet"/>
      </w:pPr>
      <w:r>
        <w:t>“How confident are you in your product costs and average costs?”</w:t>
      </w:r>
    </w:p>
    <w:p w14:paraId="7368539D" w14:textId="77777777" w:rsidR="004D7C8D" w:rsidRDefault="00013D3A">
      <w:pPr>
        <w:pStyle w:val="ListBullet"/>
      </w:pPr>
      <w:r>
        <w:t>Do you have negative inventory?</w:t>
      </w:r>
    </w:p>
    <w:p w14:paraId="045CB5F6" w14:textId="77777777" w:rsidR="004D7C8D" w:rsidRDefault="00013D3A">
      <w:pPr>
        <w:pStyle w:val="ListBullet"/>
      </w:pPr>
      <w:r>
        <w:t>Are supplier costs maintained consistently?</w:t>
      </w:r>
    </w:p>
    <w:p w14:paraId="73BD3EA9" w14:textId="77777777" w:rsidR="004D7C8D" w:rsidRDefault="00013D3A">
      <w:pPr>
        <w:pStyle w:val="ListBullet"/>
      </w:pPr>
      <w:r>
        <w:t>Are MOQ, ROQ, reorder levels and lead times configured?</w:t>
      </w:r>
    </w:p>
    <w:p w14:paraId="3E19BE40" w14:textId="77777777" w:rsidR="004D7C8D" w:rsidRDefault="00013D3A">
      <w:pPr>
        <w:pStyle w:val="ListBullet"/>
      </w:pPr>
      <w:r>
        <w:t>How are stock adjustments handled?</w:t>
      </w:r>
    </w:p>
    <w:p w14:paraId="7CA4639B" w14:textId="77777777" w:rsidR="004D7C8D" w:rsidRDefault="00013D3A">
      <w:pPr>
        <w:pStyle w:val="ListBullet"/>
      </w:pPr>
      <w:r>
        <w:t>Do multiple people or systems change product/inventory information?</w:t>
      </w:r>
    </w:p>
    <w:p w14:paraId="498E20A7" w14:textId="77777777" w:rsidR="004D7C8D" w:rsidRDefault="00013D3A">
      <w:pPr>
        <w:pStyle w:val="ListBullet"/>
      </w:pPr>
      <w:r>
        <w:lastRenderedPageBreak/>
        <w:t>Diagnostic question: “If we exported your product and inventory data today, what would you expect us to find that you already know is wrong?”</w:t>
      </w:r>
    </w:p>
    <w:p w14:paraId="6C877D82" w14:textId="77777777" w:rsidR="004D7C8D" w:rsidRDefault="00013D3A">
      <w:pPr>
        <w:pStyle w:val="Heading1"/>
      </w:pPr>
      <w:r>
        <w:t>6. Purchasing &amp; Supply Chain</w:t>
      </w:r>
    </w:p>
    <w:p w14:paraId="24E6D213" w14:textId="77777777" w:rsidR="004D7C8D" w:rsidRDefault="00013D3A">
      <w:r>
        <w:rPr>
          <w:b/>
        </w:rPr>
        <w:t xml:space="preserve">Objective: </w:t>
      </w:r>
      <w:r>
        <w:t>Understand how replenishment decisions are made and whether Cin7 supports them.</w:t>
      </w:r>
    </w:p>
    <w:p w14:paraId="4615E178" w14:textId="77777777" w:rsidR="004D7C8D" w:rsidRDefault="00013D3A">
      <w:pPr>
        <w:pStyle w:val="ListBullet"/>
      </w:pPr>
      <w:r>
        <w:t>“Let’s talk about how inventory gets replenished.”</w:t>
      </w:r>
    </w:p>
    <w:p w14:paraId="507785C5" w14:textId="77777777" w:rsidR="004D7C8D" w:rsidRDefault="00013D3A">
      <w:pPr>
        <w:pStyle w:val="ListBullet"/>
      </w:pPr>
      <w:r>
        <w:t>How do you decide when to purchase?</w:t>
      </w:r>
    </w:p>
    <w:p w14:paraId="1453B3DB" w14:textId="77777777" w:rsidR="004D7C8D" w:rsidRDefault="00013D3A">
      <w:pPr>
        <w:pStyle w:val="ListBullet"/>
      </w:pPr>
      <w:r>
        <w:t>Who is responsible for purchasing?</w:t>
      </w:r>
    </w:p>
    <w:p w14:paraId="6A279180" w14:textId="77777777" w:rsidR="004D7C8D" w:rsidRDefault="00013D3A">
      <w:pPr>
        <w:pStyle w:val="ListBullet"/>
      </w:pPr>
      <w:r>
        <w:t>Is purchasing driven by Cin7 or another system/spreadsheet?</w:t>
      </w:r>
    </w:p>
    <w:p w14:paraId="0B05DD81" w14:textId="77777777" w:rsidR="004D7C8D" w:rsidRDefault="00013D3A">
      <w:pPr>
        <w:pStyle w:val="ListBullet"/>
      </w:pPr>
      <w:r>
        <w:t>How do you determine quantities to order?</w:t>
      </w:r>
    </w:p>
    <w:p w14:paraId="7B0F56F5" w14:textId="77777777" w:rsidR="004D7C8D" w:rsidRDefault="00013D3A">
      <w:pPr>
        <w:pStyle w:val="ListBullet"/>
      </w:pPr>
      <w:r>
        <w:t>Are supplier costs and lead times reliable?</w:t>
      </w:r>
    </w:p>
    <w:p w14:paraId="1687DE95" w14:textId="77777777" w:rsidR="004D7C8D" w:rsidRDefault="00013D3A">
      <w:pPr>
        <w:pStyle w:val="ListBullet"/>
      </w:pPr>
      <w:r>
        <w:t>Do you have minimum order quantities?</w:t>
      </w:r>
    </w:p>
    <w:p w14:paraId="7572AB0E" w14:textId="77777777" w:rsidR="004D7C8D" w:rsidRDefault="00013D3A">
      <w:pPr>
        <w:pStyle w:val="ListBullet"/>
      </w:pPr>
      <w:r>
        <w:t>Do you experience stockouts or excess inventory?</w:t>
      </w:r>
    </w:p>
    <w:p w14:paraId="4B192961" w14:textId="77777777" w:rsidR="004D7C8D" w:rsidRDefault="00013D3A">
      <w:pPr>
        <w:pStyle w:val="ListBullet"/>
      </w:pPr>
      <w:r>
        <w:t>Diagnostic question: “If Cin7 disappeared tomorrow, how would your purchasing team know what they need to order?”</w:t>
      </w:r>
    </w:p>
    <w:p w14:paraId="1F553A4B" w14:textId="77777777" w:rsidR="004D7C8D" w:rsidRDefault="00013D3A">
      <w:pPr>
        <w:pStyle w:val="Heading1"/>
      </w:pPr>
      <w:r>
        <w:t>7. Warehouse &amp; Fulfilment</w:t>
      </w:r>
    </w:p>
    <w:p w14:paraId="23AA10BC" w14:textId="77777777" w:rsidR="004D7C8D" w:rsidRDefault="00013D3A">
      <w:r>
        <w:rPr>
          <w:b/>
        </w:rPr>
        <w:t xml:space="preserve">Objective: </w:t>
      </w:r>
      <w:r>
        <w:t>Map the physical fulfilment model and the flow of information between Cin7, warehouse and 3PL.</w:t>
      </w:r>
    </w:p>
    <w:p w14:paraId="4E50CCB2" w14:textId="77777777" w:rsidR="004D7C8D" w:rsidRDefault="00013D3A">
      <w:pPr>
        <w:pStyle w:val="ListBullet"/>
      </w:pPr>
      <w:r>
        <w:t>“I’d also like to understand your fulfilment model because this can significantly affect how Cin7 should be configured.”</w:t>
      </w:r>
    </w:p>
    <w:p w14:paraId="0CC99EAF" w14:textId="77777777" w:rsidR="004D7C8D" w:rsidRDefault="00013D3A">
      <w:pPr>
        <w:pStyle w:val="ListBullet"/>
      </w:pPr>
      <w:r>
        <w:t>Are orders fulfilled from your own warehouse, through a 3PL, or a combination?</w:t>
      </w:r>
    </w:p>
    <w:p w14:paraId="2DD96722" w14:textId="77777777" w:rsidR="004D7C8D" w:rsidRDefault="00013D3A">
      <w:pPr>
        <w:pStyle w:val="ListBullet"/>
      </w:pPr>
      <w:r>
        <w:t>If using a 3PL, how many 3PL providers do you work with?</w:t>
      </w:r>
    </w:p>
    <w:p w14:paraId="085648BD" w14:textId="77777777" w:rsidR="004D7C8D" w:rsidRDefault="00013D3A">
      <w:pPr>
        <w:pStyle w:val="ListBullet"/>
      </w:pPr>
      <w:r>
        <w:t>Where are the warehouses/3PL facilities located?</w:t>
      </w:r>
    </w:p>
    <w:p w14:paraId="713135C7" w14:textId="77777777" w:rsidR="004D7C8D" w:rsidRDefault="00013D3A">
      <w:pPr>
        <w:pStyle w:val="ListBullet"/>
      </w:pPr>
      <w:r>
        <w:t>Does each 3PL operate differently?</w:t>
      </w:r>
    </w:p>
    <w:p w14:paraId="07E8F933" w14:textId="77777777" w:rsidR="004D7C8D" w:rsidRDefault="00013D3A">
      <w:pPr>
        <w:pStyle w:val="ListBullet"/>
      </w:pPr>
      <w:r>
        <w:t>Who controls the inventory quantities?</w:t>
      </w:r>
    </w:p>
    <w:p w14:paraId="0FACCE35" w14:textId="77777777" w:rsidR="004D7C8D" w:rsidRDefault="00013D3A">
      <w:pPr>
        <w:pStyle w:val="ListBullet"/>
      </w:pPr>
      <w:r>
        <w:t>Where is the operational inventory record maintained?</w:t>
      </w:r>
    </w:p>
    <w:p w14:paraId="736F6EF7" w14:textId="77777777" w:rsidR="004D7C8D" w:rsidRDefault="00013D3A">
      <w:pPr>
        <w:pStyle w:val="ListBullet"/>
      </w:pPr>
      <w:r>
        <w:t>How does Cin7 send orders to the warehouse/3PL?</w:t>
      </w:r>
    </w:p>
    <w:p w14:paraId="1500DDEA" w14:textId="77777777" w:rsidR="004D7C8D" w:rsidRDefault="00013D3A">
      <w:pPr>
        <w:pStyle w:val="ListBullet"/>
      </w:pPr>
      <w:r>
        <w:t>How does the warehouse/3PL send fulfilment information back to Cin7?</w:t>
      </w:r>
    </w:p>
    <w:p w14:paraId="5D4E07F0" w14:textId="77777777" w:rsidR="004D7C8D" w:rsidRDefault="00013D3A">
      <w:pPr>
        <w:pStyle w:val="ListBullet"/>
      </w:pPr>
      <w:r>
        <w:t>Diagnostic question: “Could you walk me through one typical order from the moment it enters Cin7 until the warehouse or 3PL confirms shipment?”</w:t>
      </w:r>
    </w:p>
    <w:p w14:paraId="1593694B" w14:textId="77777777" w:rsidR="004D7C8D" w:rsidRDefault="00013D3A">
      <w:pPr>
        <w:pStyle w:val="ListBullet"/>
      </w:pPr>
      <w:r>
        <w:t>Where is there manual intervention?</w:t>
      </w:r>
    </w:p>
    <w:p w14:paraId="533B1353" w14:textId="77777777" w:rsidR="004D7C8D" w:rsidRDefault="00013D3A">
      <w:pPr>
        <w:pStyle w:val="ListBullet"/>
      </w:pPr>
      <w:r>
        <w:t>Where do errors normally occur?</w:t>
      </w:r>
    </w:p>
    <w:p w14:paraId="1C613005" w14:textId="77777777" w:rsidR="004D7C8D" w:rsidRDefault="00013D3A">
      <w:pPr>
        <w:pStyle w:val="ListBullet"/>
      </w:pPr>
      <w:r>
        <w:t>Do you have partial shipments, split shipments or backorders?</w:t>
      </w:r>
    </w:p>
    <w:p w14:paraId="577BF3A0" w14:textId="77777777" w:rsidR="004D7C8D" w:rsidRDefault="00013D3A">
      <w:pPr>
        <w:pStyle w:val="ListBullet"/>
      </w:pPr>
      <w:r>
        <w:t>Do different sales channels have different fulfilment rules?</w:t>
      </w:r>
    </w:p>
    <w:p w14:paraId="493E29BA" w14:textId="77777777" w:rsidR="004D7C8D" w:rsidRDefault="00013D3A">
      <w:pPr>
        <w:pStyle w:val="Heading1"/>
      </w:pPr>
      <w:r>
        <w:t>8. Shipping &amp; Carrier Management</w:t>
      </w:r>
    </w:p>
    <w:p w14:paraId="70D38DEC" w14:textId="77777777" w:rsidR="004D7C8D" w:rsidRDefault="00013D3A">
      <w:r>
        <w:rPr>
          <w:b/>
        </w:rPr>
        <w:t xml:space="preserve">Objective: </w:t>
      </w:r>
      <w:r>
        <w:t>Understand label generation, carrier selection, rate calculation and tracking flow.</w:t>
      </w:r>
    </w:p>
    <w:p w14:paraId="7EF89044" w14:textId="77777777" w:rsidR="004D7C8D" w:rsidRDefault="00013D3A">
      <w:pPr>
        <w:pStyle w:val="ListBullet"/>
      </w:pPr>
      <w:r>
        <w:t>“Let’s go one level deeper into shipping because this is often an area where the integration architecture becomes important.”</w:t>
      </w:r>
    </w:p>
    <w:p w14:paraId="20C37285" w14:textId="77777777" w:rsidR="004D7C8D" w:rsidRDefault="00013D3A">
      <w:pPr>
        <w:pStyle w:val="ListBullet"/>
      </w:pPr>
      <w:r>
        <w:t>How are shipping labels currently generated?</w:t>
      </w:r>
    </w:p>
    <w:p w14:paraId="050D2EDD" w14:textId="77777777" w:rsidR="004D7C8D" w:rsidRDefault="00013D3A">
      <w:pPr>
        <w:pStyle w:val="ListBullet"/>
      </w:pPr>
      <w:r>
        <w:t>Are you using ShipStation or another shipping platform?</w:t>
      </w:r>
    </w:p>
    <w:p w14:paraId="65CB7FE4" w14:textId="77777777" w:rsidR="004D7C8D" w:rsidRDefault="00013D3A">
      <w:pPr>
        <w:pStyle w:val="ListBullet"/>
      </w:pPr>
      <w:r>
        <w:t>Who owns the carrier accounts?</w:t>
      </w:r>
    </w:p>
    <w:p w14:paraId="4AF64317" w14:textId="77777777" w:rsidR="004D7C8D" w:rsidRDefault="00013D3A">
      <w:pPr>
        <w:pStyle w:val="ListBullet"/>
      </w:pPr>
      <w:r>
        <w:lastRenderedPageBreak/>
        <w:t>Which carriers do you use?</w:t>
      </w:r>
    </w:p>
    <w:p w14:paraId="6478AD75" w14:textId="77777777" w:rsidR="004D7C8D" w:rsidRDefault="00013D3A">
      <w:pPr>
        <w:pStyle w:val="ListBullet"/>
      </w:pPr>
      <w:r>
        <w:t>How are shipping services selected?</w:t>
      </w:r>
    </w:p>
    <w:p w14:paraId="04A3551F" w14:textId="77777777" w:rsidR="004D7C8D" w:rsidRDefault="00013D3A">
      <w:pPr>
        <w:pStyle w:val="ListBullet"/>
      </w:pPr>
      <w:r>
        <w:t>Are rates calculated automatically?</w:t>
      </w:r>
    </w:p>
    <w:p w14:paraId="09054428" w14:textId="77777777" w:rsidR="004D7C8D" w:rsidRDefault="00013D3A">
      <w:pPr>
        <w:pStyle w:val="ListBullet"/>
      </w:pPr>
      <w:r>
        <w:t>How does tracking information get back into Cin7 and the eCommerce platform?</w:t>
      </w:r>
    </w:p>
    <w:p w14:paraId="2A14675B" w14:textId="77777777" w:rsidR="004D7C8D" w:rsidRDefault="00013D3A">
      <w:pPr>
        <w:pStyle w:val="ListBullet"/>
      </w:pPr>
      <w:r>
        <w:t>Diagnostic question: “Can you describe what happens when an order has to ship using a different carrier or service than the default?”</w:t>
      </w:r>
    </w:p>
    <w:p w14:paraId="6BCDEA11" w14:textId="77777777" w:rsidR="004D7C8D" w:rsidRDefault="00013D3A">
      <w:pPr>
        <w:pStyle w:val="ListBullet"/>
      </w:pPr>
      <w:r>
        <w:t>Do you have problems with shipping rates, service mapping, package dimensions, weights, addresses or tracking?</w:t>
      </w:r>
    </w:p>
    <w:p w14:paraId="5599907A" w14:textId="77777777" w:rsidR="004D7C8D" w:rsidRDefault="00013D3A">
      <w:pPr>
        <w:pStyle w:val="Heading1"/>
      </w:pPr>
      <w:r>
        <w:t>9. eCommerce &amp; Integration Architecture</w:t>
      </w:r>
    </w:p>
    <w:p w14:paraId="7F486D5C" w14:textId="77777777" w:rsidR="004D7C8D" w:rsidRDefault="00013D3A">
      <w:r>
        <w:rPr>
          <w:b/>
        </w:rPr>
        <w:t xml:space="preserve">Objective: </w:t>
      </w:r>
      <w:r>
        <w:t>Map all systems surrounding Cin7 and identify the source of truth.</w:t>
      </w:r>
    </w:p>
    <w:p w14:paraId="189868D9" w14:textId="77777777" w:rsidR="004D7C8D" w:rsidRDefault="00013D3A">
      <w:pPr>
        <w:pStyle w:val="ListBullet"/>
      </w:pPr>
      <w:r>
        <w:t>Which sales channels are connected to Cin7?</w:t>
      </w:r>
    </w:p>
    <w:p w14:paraId="29FAFB37" w14:textId="77777777" w:rsidR="004D7C8D" w:rsidRDefault="00013D3A">
      <w:pPr>
        <w:pStyle w:val="ListBullet"/>
      </w:pPr>
      <w:r>
        <w:t>Which shipping/fulfilment platforms are connected?</w:t>
      </w:r>
    </w:p>
    <w:p w14:paraId="1C84312B" w14:textId="77777777" w:rsidR="004D7C8D" w:rsidRDefault="00013D3A">
      <w:pPr>
        <w:pStyle w:val="ListBullet"/>
      </w:pPr>
      <w:r>
        <w:t>Which accounting platforms are connected?</w:t>
      </w:r>
    </w:p>
    <w:p w14:paraId="165EFD57" w14:textId="77777777" w:rsidR="004D7C8D" w:rsidRDefault="00013D3A">
      <w:pPr>
        <w:pStyle w:val="ListBullet"/>
      </w:pPr>
      <w:r>
        <w:t>Are A2X, Bill.com, Power BI or custom APIs involved?</w:t>
      </w:r>
    </w:p>
    <w:p w14:paraId="5529A75B" w14:textId="77777777" w:rsidR="004D7C8D" w:rsidRDefault="00013D3A">
      <w:pPr>
        <w:pStyle w:val="ListBullet"/>
      </w:pPr>
      <w:r>
        <w:t>“Which system do you consider the source of truth for each type of information?”</w:t>
      </w:r>
    </w:p>
    <w:p w14:paraId="3A06231A" w14:textId="77777777" w:rsidR="004D7C8D" w:rsidRDefault="00013D3A">
      <w:pPr>
        <w:pStyle w:val="ListBullet"/>
      </w:pPr>
      <w:r>
        <w:t>Map the source of truth for: Product master, Inventory, Customer, Sales order, Fulfilment, Shipping, Accounting and Financial reporting.</w:t>
      </w:r>
    </w:p>
    <w:p w14:paraId="187D7C82" w14:textId="77777777" w:rsidR="004D7C8D" w:rsidRDefault="00013D3A">
      <w:pPr>
        <w:pStyle w:val="ListBullet"/>
      </w:pPr>
      <w:r>
        <w:t>“Where do you currently see information getting lost, duplicated or changed incorrectly between systems?”</w:t>
      </w:r>
    </w:p>
    <w:p w14:paraId="211E3576" w14:textId="77777777" w:rsidR="004D7C8D" w:rsidRDefault="00013D3A">
      <w:pPr>
        <w:pStyle w:val="ListBullet"/>
      </w:pPr>
      <w:r>
        <w:t>“Which integration causes you the most problems?”</w:t>
      </w:r>
    </w:p>
    <w:p w14:paraId="1EF5A61E" w14:textId="77777777" w:rsidR="004D7C8D" w:rsidRDefault="00013D3A">
      <w:pPr>
        <w:pStyle w:val="Heading1"/>
      </w:pPr>
      <w:r>
        <w:t>10. Accounting &amp; Financial Reconciliation</w:t>
      </w:r>
    </w:p>
    <w:p w14:paraId="50F293DB" w14:textId="77777777" w:rsidR="004D7C8D" w:rsidRDefault="00013D3A">
      <w:r>
        <w:rPr>
          <w:b/>
        </w:rPr>
        <w:t xml:space="preserve">Objective: </w:t>
      </w:r>
      <w:r>
        <w:t>Determine whether operational issues are creating financial reporting and reconciliation problems.</w:t>
      </w:r>
    </w:p>
    <w:p w14:paraId="051F12ED" w14:textId="77777777" w:rsidR="004D7C8D" w:rsidRDefault="00013D3A">
      <w:pPr>
        <w:pStyle w:val="ListBullet"/>
      </w:pPr>
      <w:r>
        <w:t>Are you using Xero, QuickBooks Online or another accounting platform?</w:t>
      </w:r>
    </w:p>
    <w:p w14:paraId="1425C3D3" w14:textId="77777777" w:rsidR="004D7C8D" w:rsidRDefault="00013D3A">
      <w:pPr>
        <w:pStyle w:val="ListBullet"/>
      </w:pPr>
      <w:r>
        <w:t>How frequently do you reconcile Cin7 to the accounting system?</w:t>
      </w:r>
    </w:p>
    <w:p w14:paraId="07D63233" w14:textId="77777777" w:rsidR="004D7C8D" w:rsidRDefault="00013D3A">
      <w:pPr>
        <w:pStyle w:val="ListBullet"/>
      </w:pPr>
      <w:r>
        <w:t>Do you currently trust the inventory asset balance?</w:t>
      </w:r>
    </w:p>
    <w:p w14:paraId="3F507903" w14:textId="77777777" w:rsidR="004D7C8D" w:rsidRDefault="00013D3A">
      <w:pPr>
        <w:pStyle w:val="ListBullet"/>
      </w:pPr>
      <w:r>
        <w:t>Is inventory in transit being tracked correctly?</w:t>
      </w:r>
    </w:p>
    <w:p w14:paraId="0D3F418F" w14:textId="77777777" w:rsidR="004D7C8D" w:rsidRDefault="00013D3A">
      <w:pPr>
        <w:pStyle w:val="ListBullet"/>
      </w:pPr>
      <w:r>
        <w:t>Are COGS and landed costs reliable?</w:t>
      </w:r>
    </w:p>
    <w:p w14:paraId="4EC2B9C7" w14:textId="77777777" w:rsidR="004D7C8D" w:rsidRDefault="00013D3A">
      <w:pPr>
        <w:pStyle w:val="ListBullet"/>
      </w:pPr>
      <w:r>
        <w:t>Are there historical differences between Cin7 and the accounting system?</w:t>
      </w:r>
    </w:p>
    <w:p w14:paraId="1F5DF54A" w14:textId="77777777" w:rsidR="004D7C8D" w:rsidRDefault="00013D3A">
      <w:pPr>
        <w:pStyle w:val="ListBullet"/>
      </w:pPr>
      <w:r>
        <w:t>Diagnostic question: “If your accountant asked you today to prove that the inventory balance in your accounting system agrees with Cin7, could you do that confidently?”</w:t>
      </w:r>
    </w:p>
    <w:p w14:paraId="7297E43B" w14:textId="77777777" w:rsidR="004D7C8D" w:rsidRDefault="00013D3A">
      <w:pPr>
        <w:pStyle w:val="ListBullet"/>
      </w:pPr>
      <w:r>
        <w:t>If not, when did you first notice the difference?</w:t>
      </w:r>
    </w:p>
    <w:p w14:paraId="481BAF28" w14:textId="77777777" w:rsidR="004D7C8D" w:rsidRDefault="00013D3A">
      <w:pPr>
        <w:pStyle w:val="ListBullet"/>
      </w:pPr>
      <w:r>
        <w:t>How far back does the issue go?</w:t>
      </w:r>
    </w:p>
    <w:p w14:paraId="691B77F5" w14:textId="77777777" w:rsidR="004D7C8D" w:rsidRDefault="00013D3A">
      <w:pPr>
        <w:pStyle w:val="ListBullet"/>
      </w:pPr>
      <w:r>
        <w:t>Has anyone previously attempted to correct it?</w:t>
      </w:r>
    </w:p>
    <w:p w14:paraId="5DD5D775" w14:textId="77777777" w:rsidR="004D7C8D" w:rsidRDefault="00013D3A">
      <w:pPr>
        <w:pStyle w:val="Heading1"/>
      </w:pPr>
      <w:r>
        <w:t>11. Manufacturing / BOM – If Applicable</w:t>
      </w:r>
    </w:p>
    <w:p w14:paraId="6FB77B18" w14:textId="77777777" w:rsidR="004D7C8D" w:rsidRDefault="00013D3A">
      <w:r>
        <w:rPr>
          <w:b/>
        </w:rPr>
        <w:t xml:space="preserve">Objective: </w:t>
      </w:r>
      <w:r>
        <w:t>Identify manufacturing, BOM and costing complexity.</w:t>
      </w:r>
    </w:p>
    <w:p w14:paraId="6CFA2E85" w14:textId="77777777" w:rsidR="004D7C8D" w:rsidRDefault="00013D3A">
      <w:pPr>
        <w:pStyle w:val="ListBullet"/>
      </w:pPr>
      <w:r>
        <w:t>Do you manufacture or assemble any products?</w:t>
      </w:r>
    </w:p>
    <w:p w14:paraId="54D7863F" w14:textId="77777777" w:rsidR="004D7C8D" w:rsidRDefault="00013D3A">
      <w:pPr>
        <w:pStyle w:val="ListBullet"/>
      </w:pPr>
      <w:r>
        <w:t>How are BOMs currently structured?</w:t>
      </w:r>
    </w:p>
    <w:p w14:paraId="6B46084F" w14:textId="77777777" w:rsidR="004D7C8D" w:rsidRDefault="00013D3A">
      <w:pPr>
        <w:pStyle w:val="ListBullet"/>
      </w:pPr>
      <w:r>
        <w:t>How are component costs calculated?</w:t>
      </w:r>
    </w:p>
    <w:p w14:paraId="78B9AE57" w14:textId="77777777" w:rsidR="004D7C8D" w:rsidRDefault="00013D3A">
      <w:pPr>
        <w:pStyle w:val="ListBullet"/>
      </w:pPr>
      <w:r>
        <w:t>How do you determine finished-goods costs?</w:t>
      </w:r>
    </w:p>
    <w:p w14:paraId="06623253" w14:textId="77777777" w:rsidR="004D7C8D" w:rsidRDefault="00013D3A">
      <w:pPr>
        <w:pStyle w:val="ListBullet"/>
      </w:pPr>
      <w:r>
        <w:t>Are there issues with production orders or inventory consumption?</w:t>
      </w:r>
    </w:p>
    <w:p w14:paraId="0031513B" w14:textId="77777777" w:rsidR="004D7C8D" w:rsidRDefault="00013D3A">
      <w:pPr>
        <w:pStyle w:val="ListBullet"/>
      </w:pPr>
      <w:r>
        <w:lastRenderedPageBreak/>
        <w:t>Do you trust the resulting product costs?</w:t>
      </w:r>
    </w:p>
    <w:p w14:paraId="7F05E4F3" w14:textId="77777777" w:rsidR="004D7C8D" w:rsidRDefault="00013D3A">
      <w:pPr>
        <w:pStyle w:val="Heading1"/>
      </w:pPr>
      <w:r>
        <w:t>12. Previous Implementation / Consultant</w:t>
      </w:r>
    </w:p>
    <w:p w14:paraId="202D380A" w14:textId="77777777" w:rsidR="004D7C8D" w:rsidRDefault="00013D3A">
      <w:r>
        <w:rPr>
          <w:b/>
        </w:rPr>
        <w:t xml:space="preserve">Objective: </w:t>
      </w:r>
      <w:r>
        <w:t>Understand inherited configuration and unresolved issues.</w:t>
      </w:r>
    </w:p>
    <w:p w14:paraId="01CB9FF1" w14:textId="77777777" w:rsidR="004D7C8D" w:rsidRDefault="00013D3A">
      <w:pPr>
        <w:pStyle w:val="ListBullet"/>
      </w:pPr>
      <w:r>
        <w:t>“Was Cin7 originally implemented internally or by another consultant/partner?”</w:t>
      </w:r>
    </w:p>
    <w:p w14:paraId="7BC39EE3" w14:textId="77777777" w:rsidR="004D7C8D" w:rsidRDefault="00013D3A">
      <w:pPr>
        <w:pStyle w:val="ListBullet"/>
      </w:pPr>
      <w:r>
        <w:t>What were you expecting them to deliver?</w:t>
      </w:r>
    </w:p>
    <w:p w14:paraId="1AB36F78" w14:textId="77777777" w:rsidR="004D7C8D" w:rsidRDefault="00013D3A">
      <w:pPr>
        <w:pStyle w:val="ListBullet"/>
      </w:pPr>
      <w:r>
        <w:t>What was actually delivered?</w:t>
      </w:r>
    </w:p>
    <w:p w14:paraId="70C80284" w14:textId="77777777" w:rsidR="004D7C8D" w:rsidRDefault="00013D3A">
      <w:pPr>
        <w:pStyle w:val="ListBullet"/>
      </w:pPr>
      <w:r>
        <w:t>What remains unresolved?</w:t>
      </w:r>
    </w:p>
    <w:p w14:paraId="44157D6F" w14:textId="77777777" w:rsidR="004D7C8D" w:rsidRDefault="00013D3A">
      <w:pPr>
        <w:pStyle w:val="ListBullet"/>
      </w:pPr>
      <w:r>
        <w:t>Do you have the original implementation documentation or configuration?</w:t>
      </w:r>
    </w:p>
    <w:p w14:paraId="0779F25B" w14:textId="77777777" w:rsidR="004D7C8D" w:rsidRDefault="00013D3A">
      <w:pPr>
        <w:pStyle w:val="ListBullet"/>
      </w:pPr>
      <w:r>
        <w:t>Key question: “If you could change three things about your current Cin7 setup, what would they be?”</w:t>
      </w:r>
    </w:p>
    <w:p w14:paraId="6C53372A" w14:textId="77777777" w:rsidR="004D7C8D" w:rsidRDefault="00013D3A">
      <w:pPr>
        <w:pStyle w:val="Heading1"/>
      </w:pPr>
      <w:r>
        <w:t>13. Future-State Vision</w:t>
      </w:r>
    </w:p>
    <w:p w14:paraId="4F78499B" w14:textId="77777777" w:rsidR="004D7C8D" w:rsidRDefault="00013D3A">
      <w:r>
        <w:rPr>
          <w:b/>
        </w:rPr>
        <w:t xml:space="preserve">Objective: </w:t>
      </w:r>
      <w:r>
        <w:t>Move the discussion from current problems to desired outcomes.</w:t>
      </w:r>
    </w:p>
    <w:p w14:paraId="54ACA92E" w14:textId="77777777" w:rsidR="004D7C8D" w:rsidRDefault="00013D3A">
      <w:pPr>
        <w:pStyle w:val="ListBullet"/>
      </w:pPr>
      <w:r>
        <w:t>“We’ve talked quite a bit about the current situation. I’d like to understand what you want the business to look like after this project.”</w:t>
      </w:r>
    </w:p>
    <w:p w14:paraId="7EE33CCC" w14:textId="77777777" w:rsidR="004D7C8D" w:rsidRDefault="00013D3A">
      <w:pPr>
        <w:pStyle w:val="ListBullet"/>
      </w:pPr>
      <w:r>
        <w:t>What would you like Cin7 to handle that it doesn’t handle today?</w:t>
      </w:r>
    </w:p>
    <w:p w14:paraId="6EA05E4F" w14:textId="77777777" w:rsidR="004D7C8D" w:rsidRDefault="00013D3A">
      <w:pPr>
        <w:pStyle w:val="ListBullet"/>
      </w:pPr>
      <w:r>
        <w:t>Which manual processes would you like to eliminate?</w:t>
      </w:r>
    </w:p>
    <w:p w14:paraId="194EF4D0" w14:textId="77777777" w:rsidR="004D7C8D" w:rsidRDefault="00013D3A">
      <w:pPr>
        <w:pStyle w:val="ListBullet"/>
      </w:pPr>
      <w:r>
        <w:t>What information do you want management to be able to trust?</w:t>
      </w:r>
    </w:p>
    <w:p w14:paraId="051289A3" w14:textId="77777777" w:rsidR="004D7C8D" w:rsidRDefault="00013D3A">
      <w:pPr>
        <w:pStyle w:val="ListBullet"/>
      </w:pPr>
      <w:r>
        <w:t>What would you like your warehouse/3PL team to be able to do?</w:t>
      </w:r>
    </w:p>
    <w:p w14:paraId="3336DCED" w14:textId="77777777" w:rsidR="004D7C8D" w:rsidRDefault="00013D3A">
      <w:pPr>
        <w:pStyle w:val="ListBullet"/>
      </w:pPr>
      <w:r>
        <w:t>What would you like your finance team to be able to reconcile automatically?</w:t>
      </w:r>
    </w:p>
    <w:p w14:paraId="5AC6381A" w14:textId="77777777" w:rsidR="004D7C8D" w:rsidRDefault="00013D3A">
      <w:pPr>
        <w:pStyle w:val="ListBullet"/>
      </w:pPr>
      <w:r>
        <w:t>Key question: “If we spoke again six months after completing the project, what would need to be different for you to say this project was a success?”</w:t>
      </w:r>
    </w:p>
    <w:p w14:paraId="01632CA5" w14:textId="77777777" w:rsidR="004D7C8D" w:rsidRDefault="00013D3A">
      <w:pPr>
        <w:pStyle w:val="Heading1"/>
      </w:pPr>
      <w:r>
        <w:t>14. Prioritisation</w:t>
      </w:r>
    </w:p>
    <w:p w14:paraId="54B45855" w14:textId="77777777" w:rsidR="004D7C8D" w:rsidRDefault="00013D3A">
      <w:r>
        <w:rPr>
          <w:b/>
        </w:rPr>
        <w:t xml:space="preserve">Objective: </w:t>
      </w:r>
      <w:r>
        <w:t>Separate critical Phase 1 outcomes from Phase 2 improvements.</w:t>
      </w:r>
    </w:p>
    <w:p w14:paraId="25AD9D08" w14:textId="77777777" w:rsidR="004D7C8D" w:rsidRDefault="00013D3A">
      <w:pPr>
        <w:pStyle w:val="ListBullet"/>
      </w:pPr>
      <w:r>
        <w:t>“Of everything we’ve discussed, what are the top three things you want us to solve first?”</w:t>
      </w:r>
    </w:p>
    <w:p w14:paraId="106E0D48" w14:textId="77777777" w:rsidR="004D7C8D" w:rsidRDefault="00013D3A">
      <w:pPr>
        <w:pStyle w:val="ListBullet"/>
      </w:pPr>
      <w:r>
        <w:t>“Which one is having the biggest impact on the business?”</w:t>
      </w:r>
    </w:p>
    <w:p w14:paraId="690040AC" w14:textId="77777777" w:rsidR="004D7C8D" w:rsidRDefault="00013D3A">
      <w:pPr>
        <w:pStyle w:val="ListBullet"/>
      </w:pPr>
      <w:r>
        <w:t>“Is there anything that needs to be solved before the other improvements can happen?”</w:t>
      </w:r>
    </w:p>
    <w:p w14:paraId="49BDE532" w14:textId="77777777" w:rsidR="004D7C8D" w:rsidRDefault="00013D3A">
      <w:pPr>
        <w:pStyle w:val="Heading1"/>
      </w:pPr>
      <w:r>
        <w:t>15. Timeline &amp; Decision Process</w:t>
      </w:r>
    </w:p>
    <w:p w14:paraId="150E796C" w14:textId="77777777" w:rsidR="004D7C8D" w:rsidRDefault="00013D3A">
      <w:r>
        <w:rPr>
          <w:b/>
        </w:rPr>
        <w:t xml:space="preserve">Objective: </w:t>
      </w:r>
      <w:r>
        <w:t>Understand urgency, stakeholders and buying process.</w:t>
      </w:r>
    </w:p>
    <w:p w14:paraId="6754D7EF" w14:textId="77777777" w:rsidR="004D7C8D" w:rsidRDefault="00013D3A">
      <w:pPr>
        <w:pStyle w:val="ListBullet"/>
      </w:pPr>
      <w:r>
        <w:t>“Is there a particular date you’re working towards?”</w:t>
      </w:r>
    </w:p>
    <w:p w14:paraId="3CECD267" w14:textId="77777777" w:rsidR="004D7C8D" w:rsidRDefault="00013D3A">
      <w:pPr>
        <w:pStyle w:val="ListBullet"/>
      </w:pPr>
      <w:r>
        <w:t>Is there a business event driving that date—year-end, audit, warehouse change, new sales channel, migration, new 3PL, etc.?</w:t>
      </w:r>
    </w:p>
    <w:p w14:paraId="64508671" w14:textId="77777777" w:rsidR="004D7C8D" w:rsidRDefault="00013D3A">
      <w:pPr>
        <w:pStyle w:val="ListBullet"/>
      </w:pPr>
      <w:r>
        <w:t>Who else would normally be involved in deciding on a project like this?</w:t>
      </w:r>
    </w:p>
    <w:p w14:paraId="004292C4" w14:textId="77777777" w:rsidR="004D7C8D" w:rsidRDefault="00013D3A">
      <w:pPr>
        <w:pStyle w:val="ListBullet"/>
      </w:pPr>
      <w:r>
        <w:t>Once we provide our recommendation and proposal, what would your internal decision process look like?</w:t>
      </w:r>
    </w:p>
    <w:p w14:paraId="15052A65" w14:textId="77777777" w:rsidR="004D7C8D" w:rsidRDefault="00013D3A">
      <w:pPr>
        <w:pStyle w:val="Heading1"/>
      </w:pPr>
      <w:r>
        <w:lastRenderedPageBreak/>
        <w:t>16. Explain VNC’s Recommended Approach</w:t>
      </w:r>
    </w:p>
    <w:p w14:paraId="02381939" w14:textId="77777777" w:rsidR="004D7C8D" w:rsidRDefault="00013D3A">
      <w:r>
        <w:rPr>
          <w:b/>
        </w:rPr>
        <w:t xml:space="preserve">Objective: </w:t>
      </w:r>
      <w:r>
        <w:t>Position VNC around outcomes and defined scope rather than open-ended hourly consulting.</w:t>
      </w:r>
    </w:p>
    <w:p w14:paraId="3D2C47DA" w14:textId="77777777" w:rsidR="004D7C8D" w:rsidRDefault="00013D3A">
      <w:pPr>
        <w:pStyle w:val="ListBullet"/>
      </w:pPr>
      <w:r>
        <w:t>“Based on what you’ve shared, I don’t think the right approach is simply to provide ad-hoc Cin7 consulting hours. We first need to establish exactly where the issues are and what needs to change.”</w:t>
      </w:r>
    </w:p>
    <w:p w14:paraId="66CD3F4F" w14:textId="77777777" w:rsidR="004D7C8D" w:rsidRDefault="00013D3A">
      <w:pPr>
        <w:pStyle w:val="ListBullet"/>
      </w:pPr>
      <w:r>
        <w:t>“Depending on the findings, we’d normally structure this as a defined project with clear outcomes—whether that’s implementation, cleanup and reconciliation, optimisation, integration work, or a combination.”</w:t>
      </w:r>
    </w:p>
    <w:p w14:paraId="6B0296D5" w14:textId="77777777" w:rsidR="004D7C8D" w:rsidRDefault="00013D3A">
      <w:pPr>
        <w:pStyle w:val="ListBullet"/>
      </w:pPr>
      <w:r>
        <w:t>“Where the scope is sufficiently clear, we’d prefer to provide a fixed-fee project with defined deliverables rather than leaving you with an open-ended hourly engagement.”</w:t>
      </w:r>
    </w:p>
    <w:p w14:paraId="5D61611D" w14:textId="77777777" w:rsidR="004D7C8D" w:rsidRDefault="00013D3A">
      <w:pPr>
        <w:pStyle w:val="Heading1"/>
      </w:pPr>
      <w:r>
        <w:t>17. Summarise Back to the Prospect</w:t>
      </w:r>
    </w:p>
    <w:p w14:paraId="7BD77990" w14:textId="77777777" w:rsidR="004D7C8D" w:rsidRDefault="00013D3A">
      <w:r>
        <w:rPr>
          <w:b/>
        </w:rPr>
        <w:t xml:space="preserve">Objective: </w:t>
      </w:r>
      <w:r>
        <w:t>Confirm understanding before discussing next steps.</w:t>
      </w:r>
    </w:p>
    <w:p w14:paraId="145F75F6" w14:textId="77777777" w:rsidR="004D7C8D" w:rsidRDefault="00013D3A">
      <w:pPr>
        <w:pStyle w:val="ListBullet"/>
      </w:pPr>
      <w:r>
        <w:t>“Let me quickly summarise what I’ve understood, and please correct me if I’ve missed anything.”</w:t>
      </w:r>
    </w:p>
    <w:p w14:paraId="2D3D2088" w14:textId="77777777" w:rsidR="004D7C8D" w:rsidRDefault="00013D3A">
      <w:pPr>
        <w:pStyle w:val="ListBullet"/>
      </w:pPr>
      <w:r>
        <w:t>Current Situation – how the business currently uses Cin7.</w:t>
      </w:r>
    </w:p>
    <w:p w14:paraId="1D15C3CC" w14:textId="77777777" w:rsidR="004D7C8D" w:rsidRDefault="00013D3A">
      <w:pPr>
        <w:pStyle w:val="ListBullet"/>
      </w:pPr>
      <w:r>
        <w:t>Main Problems – the key issues identified.</w:t>
      </w:r>
    </w:p>
    <w:p w14:paraId="67051A09" w14:textId="77777777" w:rsidR="004D7C8D" w:rsidRDefault="00013D3A">
      <w:pPr>
        <w:pStyle w:val="ListBullet"/>
      </w:pPr>
      <w:r>
        <w:t>Business Impact – the operational/financial impact.</w:t>
      </w:r>
    </w:p>
    <w:p w14:paraId="49C4BC90" w14:textId="77777777" w:rsidR="004D7C8D" w:rsidRDefault="00013D3A">
      <w:pPr>
        <w:pStyle w:val="ListBullet"/>
      </w:pPr>
      <w:r>
        <w:t>Desired Outcome – what the client wants to achieve.</w:t>
      </w:r>
    </w:p>
    <w:p w14:paraId="1B82AC5E" w14:textId="77777777" w:rsidR="004D7C8D" w:rsidRDefault="00013D3A">
      <w:pPr>
        <w:pStyle w:val="ListBullet"/>
      </w:pPr>
      <w:r>
        <w:t>Priority – what needs to be solved first.</w:t>
      </w:r>
    </w:p>
    <w:p w14:paraId="7F1B53A2" w14:textId="77777777" w:rsidR="004D7C8D" w:rsidRDefault="00013D3A">
      <w:pPr>
        <w:pStyle w:val="ListBullet"/>
      </w:pPr>
      <w:r>
        <w:t>Potential Scope – the likely VNC service/project.</w:t>
      </w:r>
    </w:p>
    <w:p w14:paraId="5664649D" w14:textId="77777777" w:rsidR="004D7C8D" w:rsidRDefault="00013D3A">
      <w:pPr>
        <w:pStyle w:val="Heading1"/>
      </w:pPr>
      <w:r>
        <w:t>18. Agree the Next Step</w:t>
      </w:r>
    </w:p>
    <w:p w14:paraId="6474B120" w14:textId="77777777" w:rsidR="004D7C8D" w:rsidRDefault="00013D3A">
      <w:r>
        <w:rPr>
          <w:b/>
        </w:rPr>
        <w:t xml:space="preserve">Objective: </w:t>
      </w:r>
      <w:r>
        <w:t>Close with a clear action rather than a vague follow-up.</w:t>
      </w:r>
    </w:p>
    <w:p w14:paraId="6BBC0D83" w14:textId="77777777" w:rsidR="004D7C8D" w:rsidRDefault="00013D3A">
      <w:pPr>
        <w:pStyle w:val="ListBullet"/>
      </w:pPr>
      <w:r>
        <w:t>If scope is clear: “I think we have enough information to prepare a proposed scope and fixed-fee approach. We’ll document what we’ve discussed, define the deliverables and come back to you with the recommended approach.”</w:t>
      </w:r>
    </w:p>
    <w:p w14:paraId="285F4238" w14:textId="77777777" w:rsidR="004D7C8D" w:rsidRDefault="00013D3A">
      <w:pPr>
        <w:pStyle w:val="ListBullet"/>
      </w:pPr>
      <w:r>
        <w:t>If technical assessment is required: “There are a few areas where we shouldn’t make assumptions from the call alone, particularly around the existing data and integrations. I’d recommend a short technical assessment before we finalise the project scope.”</w:t>
      </w:r>
    </w:p>
    <w:p w14:paraId="697C19E9" w14:textId="77777777" w:rsidR="004D7C8D" w:rsidRDefault="00013D3A">
      <w:pPr>
        <w:pStyle w:val="ListBullet"/>
      </w:pPr>
      <w:r>
        <w:t>For rescue/cleanup: “Given the historical and reconciliation issues you’ve described, I’d recommend we separate the diagnostic work from the remediation. First we establish the actual current position, then we define exactly what needs to be corrected.”</w:t>
      </w:r>
    </w:p>
    <w:p w14:paraId="58FAE8FE" w14:textId="77777777" w:rsidR="004D7C8D" w:rsidRDefault="00013D3A">
      <w:pPr>
        <w:pStyle w:val="ListBullet"/>
      </w:pPr>
      <w:r>
        <w:t>For ongoing support: “Once the core system is stable, there may also be value in ongoing managed support so that the system doesn’t gradually move back into the same position.”</w:t>
      </w:r>
    </w:p>
    <w:p w14:paraId="2CC940F3" w14:textId="77777777" w:rsidR="004D7C8D" w:rsidRDefault="00013D3A">
      <w:r>
        <w:br w:type="page"/>
      </w:r>
    </w:p>
    <w:p w14:paraId="3FCD7A9A" w14:textId="77777777" w:rsidR="004D7C8D" w:rsidRDefault="00013D3A">
      <w:pPr>
        <w:pStyle w:val="Heading1"/>
      </w:pPr>
      <w:r>
        <w:lastRenderedPageBreak/>
        <w:t>Internal VNC Discovery Notes</w:t>
      </w:r>
    </w:p>
    <w:p w14:paraId="48E534FF" w14:textId="77777777" w:rsidR="004D7C8D" w:rsidRDefault="00013D3A">
      <w:r>
        <w:t>Complete this section during or immediately after the call. Keep it internal and do not share with the prospect.</w:t>
      </w:r>
    </w:p>
    <w:p w14:paraId="1C2EE651" w14:textId="77777777" w:rsidR="004D7C8D" w:rsidRDefault="00013D3A">
      <w:pPr>
        <w:pStyle w:val="Heading2"/>
      </w:pPr>
      <w:r>
        <w:t>Business</w:t>
      </w:r>
    </w:p>
    <w:p w14:paraId="4E46766F" w14:textId="77777777" w:rsidR="004D7C8D" w:rsidRDefault="00013D3A">
      <w:pPr>
        <w:pStyle w:val="ListBullet"/>
      </w:pPr>
      <w:r>
        <w:t>Business model: ______________________________________________________________________</w:t>
      </w:r>
    </w:p>
    <w:p w14:paraId="003A6555" w14:textId="77777777" w:rsidR="004D7C8D" w:rsidRDefault="00013D3A">
      <w:pPr>
        <w:pStyle w:val="ListBullet"/>
      </w:pPr>
      <w:r>
        <w:t>Countries/markets: ______________________________________________________________________</w:t>
      </w:r>
    </w:p>
    <w:p w14:paraId="5B4E1BA9" w14:textId="77777777" w:rsidR="004D7C8D" w:rsidRDefault="00013D3A">
      <w:pPr>
        <w:pStyle w:val="ListBullet"/>
      </w:pPr>
      <w:r>
        <w:t>SKU volume: ______________________________________________________________________</w:t>
      </w:r>
    </w:p>
    <w:p w14:paraId="5E87FB8F" w14:textId="77777777" w:rsidR="004D7C8D" w:rsidRDefault="00013D3A">
      <w:pPr>
        <w:pStyle w:val="ListBullet"/>
      </w:pPr>
      <w:r>
        <w:t>Order volume: ______________________________________________________________________</w:t>
      </w:r>
    </w:p>
    <w:p w14:paraId="21CA8B05" w14:textId="77777777" w:rsidR="004D7C8D" w:rsidRDefault="00013D3A">
      <w:pPr>
        <w:pStyle w:val="ListBullet"/>
      </w:pPr>
      <w:r>
        <w:t>Warehouses: ______________________________________________________________________</w:t>
      </w:r>
    </w:p>
    <w:p w14:paraId="72441222" w14:textId="77777777" w:rsidR="004D7C8D" w:rsidRDefault="00013D3A">
      <w:pPr>
        <w:pStyle w:val="ListBullet"/>
      </w:pPr>
      <w:r>
        <w:t>B2B/B2C: ______________________________________________________________________</w:t>
      </w:r>
    </w:p>
    <w:p w14:paraId="3878A1F5" w14:textId="77777777" w:rsidR="004D7C8D" w:rsidRDefault="00013D3A">
      <w:pPr>
        <w:pStyle w:val="Heading2"/>
      </w:pPr>
      <w:r>
        <w:t>Cin7 Core</w:t>
      </w:r>
    </w:p>
    <w:p w14:paraId="06E9F45F" w14:textId="77777777" w:rsidR="004D7C8D" w:rsidRDefault="00013D3A">
      <w:pPr>
        <w:pStyle w:val="ListBullet"/>
      </w:pPr>
      <w:r>
        <w:t>Current status: ______________________________________________________________________</w:t>
      </w:r>
    </w:p>
    <w:p w14:paraId="5850951C" w14:textId="77777777" w:rsidR="004D7C8D" w:rsidRDefault="00013D3A">
      <w:pPr>
        <w:pStyle w:val="ListBullet"/>
      </w:pPr>
      <w:r>
        <w:t>Modules used: ______________________________________________________________________</w:t>
      </w:r>
    </w:p>
    <w:p w14:paraId="267540A5" w14:textId="77777777" w:rsidR="004D7C8D" w:rsidRDefault="00013D3A">
      <w:pPr>
        <w:pStyle w:val="ListBullet"/>
      </w:pPr>
      <w:r>
        <w:t>Implementation status: ______________________________________________________________________</w:t>
      </w:r>
    </w:p>
    <w:p w14:paraId="7B3DBBE0" w14:textId="77777777" w:rsidR="004D7C8D" w:rsidRDefault="00013D3A">
      <w:pPr>
        <w:pStyle w:val="ListBullet"/>
      </w:pPr>
      <w:r>
        <w:t>Data confidence: ______________________________________________________________________</w:t>
      </w:r>
    </w:p>
    <w:p w14:paraId="0A5D7A96" w14:textId="77777777" w:rsidR="004D7C8D" w:rsidRDefault="00013D3A">
      <w:pPr>
        <w:pStyle w:val="Heading2"/>
      </w:pPr>
      <w:r>
        <w:t>Inventory</w:t>
      </w:r>
    </w:p>
    <w:p w14:paraId="3F3489DC" w14:textId="77777777" w:rsidR="004D7C8D" w:rsidRDefault="00013D3A">
      <w:pPr>
        <w:pStyle w:val="ListBullet"/>
      </w:pPr>
      <w:r>
        <w:t>Quantity accuracy: ______________________________________________________________________</w:t>
      </w:r>
    </w:p>
    <w:p w14:paraId="5D998DB1" w14:textId="77777777" w:rsidR="004D7C8D" w:rsidRDefault="00013D3A">
      <w:pPr>
        <w:pStyle w:val="ListBullet"/>
      </w:pPr>
      <w:r>
        <w:t>Cost accuracy: ______________________________________________________________________</w:t>
      </w:r>
    </w:p>
    <w:p w14:paraId="66DDB828" w14:textId="77777777" w:rsidR="004D7C8D" w:rsidRDefault="00013D3A">
      <w:pPr>
        <w:pStyle w:val="ListBullet"/>
      </w:pPr>
      <w:r>
        <w:t>SKU issues: ______________________________________________________________________</w:t>
      </w:r>
    </w:p>
    <w:p w14:paraId="62EED635" w14:textId="77777777" w:rsidR="004D7C8D" w:rsidRDefault="00013D3A">
      <w:pPr>
        <w:pStyle w:val="ListBullet"/>
      </w:pPr>
      <w:r>
        <w:t>Reorder parameters: ______________________________________________________________________</w:t>
      </w:r>
    </w:p>
    <w:p w14:paraId="7F9C9CDF" w14:textId="77777777" w:rsidR="004D7C8D" w:rsidRDefault="00013D3A">
      <w:pPr>
        <w:pStyle w:val="Heading2"/>
      </w:pPr>
      <w:r>
        <w:t>Purchasing</w:t>
      </w:r>
    </w:p>
    <w:p w14:paraId="363B0D40" w14:textId="77777777" w:rsidR="004D7C8D" w:rsidRDefault="00013D3A">
      <w:pPr>
        <w:pStyle w:val="ListBullet"/>
      </w:pPr>
      <w:r>
        <w:t>Current process: ______________________________________________________________________</w:t>
      </w:r>
    </w:p>
    <w:p w14:paraId="12781C01" w14:textId="77777777" w:rsidR="004D7C8D" w:rsidRDefault="00013D3A">
      <w:pPr>
        <w:pStyle w:val="ListBullet"/>
      </w:pPr>
      <w:r>
        <w:t>Supplier data: ______________________________________________________________________</w:t>
      </w:r>
    </w:p>
    <w:p w14:paraId="24D71E58" w14:textId="77777777" w:rsidR="004D7C8D" w:rsidRDefault="00013D3A">
      <w:pPr>
        <w:pStyle w:val="ListBullet"/>
      </w:pPr>
      <w:r>
        <w:t>Replenishment issues: ______________________________________________________________________</w:t>
      </w:r>
    </w:p>
    <w:p w14:paraId="6BB3D07C" w14:textId="77777777" w:rsidR="004D7C8D" w:rsidRDefault="00013D3A">
      <w:pPr>
        <w:pStyle w:val="Heading2"/>
      </w:pPr>
      <w:r>
        <w:t>Fulfilment</w:t>
      </w:r>
    </w:p>
    <w:p w14:paraId="6C521FED" w14:textId="77777777" w:rsidR="004D7C8D" w:rsidRDefault="00013D3A">
      <w:pPr>
        <w:pStyle w:val="ListBullet"/>
      </w:pPr>
      <w:r>
        <w:t>In-house / 3PL: ______________________________________________________________________</w:t>
      </w:r>
    </w:p>
    <w:p w14:paraId="259FC31B" w14:textId="77777777" w:rsidR="004D7C8D" w:rsidRDefault="00013D3A">
      <w:pPr>
        <w:pStyle w:val="ListBullet"/>
      </w:pPr>
      <w:r>
        <w:t>Number of 3PLs: ______________________________________________________________________</w:t>
      </w:r>
    </w:p>
    <w:p w14:paraId="7D0CADF5" w14:textId="77777777" w:rsidR="004D7C8D" w:rsidRDefault="00013D3A">
      <w:pPr>
        <w:pStyle w:val="ListBullet"/>
      </w:pPr>
      <w:r>
        <w:t>Warehouse locations: ______________________________________________________________________</w:t>
      </w:r>
    </w:p>
    <w:p w14:paraId="6A7A9752" w14:textId="77777777" w:rsidR="004D7C8D" w:rsidRDefault="00013D3A">
      <w:pPr>
        <w:pStyle w:val="ListBullet"/>
      </w:pPr>
      <w:r>
        <w:t>Order flow: ______________________________________________________________________</w:t>
      </w:r>
    </w:p>
    <w:p w14:paraId="7C0C26C9" w14:textId="77777777" w:rsidR="004D7C8D" w:rsidRDefault="00013D3A">
      <w:pPr>
        <w:pStyle w:val="ListBullet"/>
      </w:pPr>
      <w:r>
        <w:t>Partial/split fulfilment: ______________________________________________________________________</w:t>
      </w:r>
    </w:p>
    <w:p w14:paraId="7938F2D7" w14:textId="77777777" w:rsidR="004D7C8D" w:rsidRDefault="00013D3A">
      <w:pPr>
        <w:pStyle w:val="ListBullet"/>
      </w:pPr>
      <w:r>
        <w:t>Returns: ______________________________________________________________________</w:t>
      </w:r>
    </w:p>
    <w:p w14:paraId="18C90BD5" w14:textId="77777777" w:rsidR="004D7C8D" w:rsidRDefault="00013D3A">
      <w:pPr>
        <w:pStyle w:val="Heading2"/>
      </w:pPr>
      <w:r>
        <w:t>Shipping</w:t>
      </w:r>
    </w:p>
    <w:p w14:paraId="73D7A93E" w14:textId="77777777" w:rsidR="004D7C8D" w:rsidRDefault="00013D3A">
      <w:pPr>
        <w:pStyle w:val="ListBullet"/>
      </w:pPr>
      <w:r>
        <w:t>Shipping platform: ______________________________________________________________________</w:t>
      </w:r>
    </w:p>
    <w:p w14:paraId="33849893" w14:textId="77777777" w:rsidR="004D7C8D" w:rsidRDefault="00013D3A">
      <w:pPr>
        <w:pStyle w:val="ListBullet"/>
      </w:pPr>
      <w:r>
        <w:t>Carriers: ______________________________________________________________________</w:t>
      </w:r>
    </w:p>
    <w:p w14:paraId="00DE0C5C" w14:textId="77777777" w:rsidR="004D7C8D" w:rsidRDefault="00013D3A">
      <w:pPr>
        <w:pStyle w:val="ListBullet"/>
      </w:pPr>
      <w:r>
        <w:t>Carrier accounts: ______________________________________________________________________</w:t>
      </w:r>
    </w:p>
    <w:p w14:paraId="618CC770" w14:textId="77777777" w:rsidR="004D7C8D" w:rsidRDefault="00013D3A">
      <w:pPr>
        <w:pStyle w:val="ListBullet"/>
      </w:pPr>
      <w:r>
        <w:t>Label generation: ______________________________________________________________________</w:t>
      </w:r>
    </w:p>
    <w:p w14:paraId="70CBFF5C" w14:textId="77777777" w:rsidR="004D7C8D" w:rsidRDefault="00013D3A">
      <w:pPr>
        <w:pStyle w:val="ListBullet"/>
      </w:pPr>
      <w:r>
        <w:t>Rate calculation: ______________________________________________________________________</w:t>
      </w:r>
    </w:p>
    <w:p w14:paraId="5D105266" w14:textId="77777777" w:rsidR="004D7C8D" w:rsidRDefault="00013D3A">
      <w:pPr>
        <w:pStyle w:val="ListBullet"/>
      </w:pPr>
      <w:r>
        <w:t>Tracking: ______________________________________________________________________</w:t>
      </w:r>
    </w:p>
    <w:p w14:paraId="5635F523" w14:textId="77777777" w:rsidR="004D7C8D" w:rsidRDefault="00013D3A">
      <w:pPr>
        <w:pStyle w:val="ListBullet"/>
      </w:pPr>
      <w:r>
        <w:t>Current issues: ______________________________________________________________________</w:t>
      </w:r>
    </w:p>
    <w:p w14:paraId="6F0A10A3" w14:textId="77777777" w:rsidR="004D7C8D" w:rsidRDefault="00013D3A">
      <w:pPr>
        <w:pStyle w:val="Heading2"/>
      </w:pPr>
      <w:r>
        <w:t>Integrations</w:t>
      </w:r>
    </w:p>
    <w:p w14:paraId="702D1DA5" w14:textId="77777777" w:rsidR="004D7C8D" w:rsidRDefault="00013D3A">
      <w:pPr>
        <w:pStyle w:val="ListBullet"/>
      </w:pPr>
      <w:r>
        <w:t>Shopify: ______________________________________________________________________</w:t>
      </w:r>
    </w:p>
    <w:p w14:paraId="0DD73A75" w14:textId="77777777" w:rsidR="004D7C8D" w:rsidRDefault="00013D3A">
      <w:pPr>
        <w:pStyle w:val="ListBullet"/>
      </w:pPr>
      <w:r>
        <w:lastRenderedPageBreak/>
        <w:t>Amazon: ______________________________________________________________________</w:t>
      </w:r>
    </w:p>
    <w:p w14:paraId="14EA4331" w14:textId="77777777" w:rsidR="004D7C8D" w:rsidRDefault="00013D3A">
      <w:pPr>
        <w:pStyle w:val="ListBullet"/>
      </w:pPr>
      <w:r>
        <w:t>Other sales channels: ______________________________________________________________________</w:t>
      </w:r>
    </w:p>
    <w:p w14:paraId="7A207A7A" w14:textId="77777777" w:rsidR="004D7C8D" w:rsidRDefault="00013D3A">
      <w:pPr>
        <w:pStyle w:val="ListBullet"/>
      </w:pPr>
      <w:r>
        <w:t>ShipStation: ______________________________________________________________________</w:t>
      </w:r>
    </w:p>
    <w:p w14:paraId="4B0785B1" w14:textId="77777777" w:rsidR="004D7C8D" w:rsidRDefault="00013D3A">
      <w:pPr>
        <w:pStyle w:val="ListBullet"/>
      </w:pPr>
      <w:r>
        <w:t>Xero/QBO: ______________________________________________________________________</w:t>
      </w:r>
    </w:p>
    <w:p w14:paraId="7AA0BC60" w14:textId="77777777" w:rsidR="004D7C8D" w:rsidRDefault="00013D3A">
      <w:pPr>
        <w:pStyle w:val="ListBullet"/>
      </w:pPr>
      <w:r>
        <w:t>A2X: ______________________________________________________________________</w:t>
      </w:r>
    </w:p>
    <w:p w14:paraId="0367B05B" w14:textId="77777777" w:rsidR="004D7C8D" w:rsidRDefault="00013D3A">
      <w:pPr>
        <w:pStyle w:val="ListBullet"/>
      </w:pPr>
      <w:r>
        <w:t>API: ______________________________________________________________________</w:t>
      </w:r>
    </w:p>
    <w:p w14:paraId="3BE541BD" w14:textId="77777777" w:rsidR="004D7C8D" w:rsidRDefault="00013D3A">
      <w:pPr>
        <w:pStyle w:val="ListBullet"/>
      </w:pPr>
      <w:r>
        <w:t>Other: ______________________________________________________________________</w:t>
      </w:r>
    </w:p>
    <w:p w14:paraId="6517CFB7" w14:textId="77777777" w:rsidR="004D7C8D" w:rsidRDefault="00013D3A">
      <w:pPr>
        <w:pStyle w:val="Heading2"/>
      </w:pPr>
      <w:r>
        <w:t>Finance</w:t>
      </w:r>
    </w:p>
    <w:p w14:paraId="5D889A70" w14:textId="77777777" w:rsidR="004D7C8D" w:rsidRDefault="00013D3A">
      <w:pPr>
        <w:pStyle w:val="ListBullet"/>
      </w:pPr>
      <w:r>
        <w:t>Accounting system: ______________________________________________________________________</w:t>
      </w:r>
    </w:p>
    <w:p w14:paraId="5C99974C" w14:textId="77777777" w:rsidR="004D7C8D" w:rsidRDefault="00013D3A">
      <w:pPr>
        <w:pStyle w:val="ListBullet"/>
      </w:pPr>
      <w:r>
        <w:t>Inventory reconciliation: ______________________________________________________________________</w:t>
      </w:r>
    </w:p>
    <w:p w14:paraId="0B4E2BEF" w14:textId="77777777" w:rsidR="004D7C8D" w:rsidRDefault="00013D3A">
      <w:pPr>
        <w:pStyle w:val="ListBullet"/>
      </w:pPr>
      <w:r>
        <w:t>COGS: ______________________________________________________________________</w:t>
      </w:r>
    </w:p>
    <w:p w14:paraId="50F823D3" w14:textId="77777777" w:rsidR="004D7C8D" w:rsidRDefault="00013D3A">
      <w:pPr>
        <w:pStyle w:val="ListBullet"/>
      </w:pPr>
      <w:r>
        <w:t>Inventory in transit: ______________________________________________________________________</w:t>
      </w:r>
    </w:p>
    <w:p w14:paraId="5A8331BD" w14:textId="77777777" w:rsidR="004D7C8D" w:rsidRDefault="00013D3A">
      <w:pPr>
        <w:pStyle w:val="ListBullet"/>
      </w:pPr>
      <w:r>
        <w:t>Landed cost: ______________________________________________________________________</w:t>
      </w:r>
    </w:p>
    <w:p w14:paraId="76180290" w14:textId="77777777" w:rsidR="004D7C8D" w:rsidRDefault="00013D3A">
      <w:pPr>
        <w:pStyle w:val="ListBullet"/>
      </w:pPr>
      <w:r>
        <w:t>Historical issues: ______________________________________________________________________</w:t>
      </w:r>
    </w:p>
    <w:p w14:paraId="12274587" w14:textId="77777777" w:rsidR="004D7C8D" w:rsidRDefault="00013D3A">
      <w:pPr>
        <w:pStyle w:val="Heading2"/>
      </w:pPr>
      <w:r>
        <w:t>Manufacturing</w:t>
      </w:r>
    </w:p>
    <w:p w14:paraId="07A2FF39" w14:textId="77777777" w:rsidR="004D7C8D" w:rsidRDefault="00013D3A">
      <w:pPr>
        <w:pStyle w:val="ListBullet"/>
      </w:pPr>
      <w:r>
        <w:t>BOM: ______________________________________________________________________</w:t>
      </w:r>
    </w:p>
    <w:p w14:paraId="1325E382" w14:textId="77777777" w:rsidR="004D7C8D" w:rsidRDefault="00013D3A">
      <w:pPr>
        <w:pStyle w:val="ListBullet"/>
      </w:pPr>
      <w:r>
        <w:t>Production: ______________________________________________________________________</w:t>
      </w:r>
    </w:p>
    <w:p w14:paraId="2F95B5BD" w14:textId="77777777" w:rsidR="004D7C8D" w:rsidRDefault="00013D3A">
      <w:pPr>
        <w:pStyle w:val="ListBullet"/>
      </w:pPr>
      <w:r>
        <w:t>Costing: ______________________________________________________________________</w:t>
      </w:r>
    </w:p>
    <w:p w14:paraId="1D69E064" w14:textId="77777777" w:rsidR="004D7C8D" w:rsidRDefault="00013D3A">
      <w:pPr>
        <w:pStyle w:val="Heading2"/>
      </w:pPr>
      <w:r>
        <w:t>Client Priorities</w:t>
      </w:r>
    </w:p>
    <w:p w14:paraId="01D20FCF" w14:textId="77777777" w:rsidR="004D7C8D" w:rsidRDefault="00013D3A">
      <w:pPr>
        <w:pStyle w:val="ListBullet"/>
      </w:pPr>
      <w:r>
        <w:t>1. ______________________________________________________________________</w:t>
      </w:r>
    </w:p>
    <w:p w14:paraId="72B52381" w14:textId="77777777" w:rsidR="004D7C8D" w:rsidRDefault="00013D3A">
      <w:pPr>
        <w:pStyle w:val="ListBullet"/>
      </w:pPr>
      <w:r>
        <w:t>2. ______________________________________________________________________</w:t>
      </w:r>
    </w:p>
    <w:p w14:paraId="2A200B9F" w14:textId="77777777" w:rsidR="004D7C8D" w:rsidRDefault="00013D3A">
      <w:pPr>
        <w:pStyle w:val="ListBullet"/>
      </w:pPr>
      <w:r>
        <w:t>3. ______________________________________________________________________</w:t>
      </w:r>
    </w:p>
    <w:p w14:paraId="2A6A91A1" w14:textId="77777777" w:rsidR="004D7C8D" w:rsidRDefault="00013D3A">
      <w:pPr>
        <w:pStyle w:val="Heading2"/>
      </w:pPr>
      <w:r>
        <w:t>Business Impact</w:t>
      </w:r>
    </w:p>
    <w:p w14:paraId="5561902C" w14:textId="77777777" w:rsidR="004D7C8D" w:rsidRDefault="004D7C8D">
      <w:pPr>
        <w:pStyle w:val="ListBullet"/>
      </w:pPr>
    </w:p>
    <w:p w14:paraId="1AE4DB27" w14:textId="77777777" w:rsidR="004D7C8D" w:rsidRDefault="00013D3A">
      <w:pPr>
        <w:pStyle w:val="Heading2"/>
      </w:pPr>
      <w:r>
        <w:t>Desired Future State</w:t>
      </w:r>
    </w:p>
    <w:p w14:paraId="58B8219C" w14:textId="77777777" w:rsidR="004D7C8D" w:rsidRDefault="004D7C8D">
      <w:pPr>
        <w:pStyle w:val="ListBullet"/>
      </w:pPr>
    </w:p>
    <w:p w14:paraId="2AEE5196" w14:textId="77777777" w:rsidR="004D7C8D" w:rsidRDefault="00013D3A">
      <w:pPr>
        <w:pStyle w:val="Heading2"/>
      </w:pPr>
      <w:r>
        <w:t>Timeline</w:t>
      </w:r>
    </w:p>
    <w:p w14:paraId="13BCC142" w14:textId="77777777" w:rsidR="004D7C8D" w:rsidRDefault="004D7C8D">
      <w:pPr>
        <w:pStyle w:val="ListBullet"/>
      </w:pPr>
    </w:p>
    <w:p w14:paraId="4B4ECBAE" w14:textId="77777777" w:rsidR="004D7C8D" w:rsidRDefault="00013D3A">
      <w:pPr>
        <w:pStyle w:val="Heading2"/>
      </w:pPr>
      <w:r>
        <w:t>Budget / Commercial Fit</w:t>
      </w:r>
    </w:p>
    <w:p w14:paraId="28E8AFB9" w14:textId="77777777" w:rsidR="004D7C8D" w:rsidRDefault="004D7C8D">
      <w:pPr>
        <w:pStyle w:val="ListBullet"/>
      </w:pPr>
    </w:p>
    <w:p w14:paraId="01AA1A10" w14:textId="77777777" w:rsidR="004D7C8D" w:rsidRDefault="00013D3A">
      <w:pPr>
        <w:pStyle w:val="Heading2"/>
      </w:pPr>
      <w:r>
        <w:t>Recommended VNC Service</w:t>
      </w:r>
    </w:p>
    <w:p w14:paraId="75B680B8" w14:textId="77777777" w:rsidR="004D7C8D" w:rsidRDefault="00013D3A">
      <w:pPr>
        <w:pStyle w:val="ListBullet"/>
      </w:pPr>
      <w:r>
        <w:t>Implementation / Rescue / Optimisation / Integration / Reconciliation / Managed Support ______________________________________________________________________</w:t>
      </w:r>
    </w:p>
    <w:p w14:paraId="757519CA" w14:textId="77777777" w:rsidR="004D7C8D" w:rsidRDefault="00013D3A">
      <w:pPr>
        <w:pStyle w:val="Heading2"/>
      </w:pPr>
      <w:r>
        <w:t>Recommended Next Step</w:t>
      </w:r>
    </w:p>
    <w:p w14:paraId="286B4502" w14:textId="77777777" w:rsidR="004D7C8D" w:rsidRDefault="00013D3A">
      <w:pPr>
        <w:pStyle w:val="ListBullet"/>
      </w:pPr>
      <w:r>
        <w:t>Discovery / Assessment / Proposal / Implementation ______________________________________________________________________</w:t>
      </w:r>
    </w:p>
    <w:p w14:paraId="3643237C" w14:textId="77777777" w:rsidR="004D7C8D" w:rsidRDefault="00013D3A">
      <w:r>
        <w:br w:type="page"/>
      </w:r>
    </w:p>
    <w:p w14:paraId="48B52A02" w14:textId="77777777" w:rsidR="004D7C8D" w:rsidRDefault="00013D3A">
      <w:pPr>
        <w:pStyle w:val="Heading1"/>
      </w:pPr>
      <w:r>
        <w:lastRenderedPageBreak/>
        <w:t>Recommended VNC Sales &amp; Delivery Journey</w:t>
      </w:r>
    </w:p>
    <w:p w14:paraId="69196006" w14:textId="77777777" w:rsidR="004D7C8D" w:rsidRDefault="00013D3A">
      <w:pPr>
        <w:pStyle w:val="ListNumber"/>
      </w:pPr>
      <w:r>
        <w:t>1. New Enquiry</w:t>
      </w:r>
    </w:p>
    <w:p w14:paraId="0D85A318" w14:textId="77777777" w:rsidR="004D7C8D" w:rsidRDefault="00013D3A">
      <w:pPr>
        <w:pStyle w:val="ListNumber"/>
      </w:pPr>
      <w:r>
        <w:t>2. Prospect Questionnaire</w:t>
      </w:r>
    </w:p>
    <w:p w14:paraId="5ACE8C2F" w14:textId="77777777" w:rsidR="004D7C8D" w:rsidRDefault="00013D3A">
      <w:pPr>
        <w:pStyle w:val="ListNumber"/>
      </w:pPr>
      <w:r>
        <w:t>3. Discovery Call</w:t>
      </w:r>
    </w:p>
    <w:p w14:paraId="40E4D751" w14:textId="77777777" w:rsidR="004D7C8D" w:rsidRDefault="00013D3A">
      <w:pPr>
        <w:pStyle w:val="ListNumber"/>
      </w:pPr>
      <w:r>
        <w:t>4. Technical Assessment – where required</w:t>
      </w:r>
    </w:p>
    <w:p w14:paraId="26251C03" w14:textId="77777777" w:rsidR="004D7C8D" w:rsidRDefault="00013D3A">
      <w:pPr>
        <w:pStyle w:val="ListNumber"/>
      </w:pPr>
      <w:r>
        <w:t>5. Solution Design / Scope</w:t>
      </w:r>
    </w:p>
    <w:p w14:paraId="78B073E8" w14:textId="77777777" w:rsidR="004D7C8D" w:rsidRDefault="00013D3A">
      <w:pPr>
        <w:pStyle w:val="ListNumber"/>
      </w:pPr>
      <w:r>
        <w:t>6. Fixed-Fee Proposal</w:t>
      </w:r>
    </w:p>
    <w:p w14:paraId="245B7CCD" w14:textId="77777777" w:rsidR="004D7C8D" w:rsidRDefault="00013D3A">
      <w:pPr>
        <w:pStyle w:val="ListNumber"/>
      </w:pPr>
      <w:r>
        <w:t>7. Project Kick-off</w:t>
      </w:r>
    </w:p>
    <w:p w14:paraId="64CF7F24" w14:textId="77777777" w:rsidR="004D7C8D" w:rsidRDefault="00013D3A">
      <w:pPr>
        <w:pStyle w:val="ListNumber"/>
      </w:pPr>
      <w:r>
        <w:t>8. Implementation / Rescue / Optimisation</w:t>
      </w:r>
    </w:p>
    <w:p w14:paraId="074D6A8A" w14:textId="77777777" w:rsidR="004D7C8D" w:rsidRDefault="00013D3A">
      <w:pPr>
        <w:pStyle w:val="ListNumber"/>
      </w:pPr>
      <w:r>
        <w:t>9. Stabilisation &amp; Handover</w:t>
      </w:r>
    </w:p>
    <w:p w14:paraId="3FFCD72C" w14:textId="77777777" w:rsidR="004D7C8D" w:rsidRDefault="00013D3A">
      <w:pPr>
        <w:pStyle w:val="ListNumber"/>
      </w:pPr>
      <w:r>
        <w:t>10. Ongoing Managed Support / Optimisation</w:t>
      </w:r>
    </w:p>
    <w:p w14:paraId="61D77ECF" w14:textId="77777777" w:rsidR="004D7C8D" w:rsidRDefault="004D7C8D"/>
    <w:p w14:paraId="2328C483" w14:textId="77777777" w:rsidR="004D7C8D" w:rsidRDefault="00013D3A">
      <w:r>
        <w:rPr>
          <w:b/>
        </w:rPr>
        <w:t xml:space="preserve">Core positioning: </w:t>
      </w:r>
      <w:r>
        <w:t>VNC should position the engagement around business outcomes, system integrity and defined deliverables—not simply hours of Cin7 consultancy.</w:t>
      </w:r>
    </w:p>
    <w:sectPr w:rsidR="004D7C8D" w:rsidSect="00034616">
      <w:footerReference w:type="default" r:id="rId8"/>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9E361B" w14:textId="77777777" w:rsidR="00013D3A" w:rsidRDefault="00013D3A">
      <w:pPr>
        <w:spacing w:after="0" w:line="240" w:lineRule="auto"/>
      </w:pPr>
      <w:r>
        <w:separator/>
      </w:r>
    </w:p>
  </w:endnote>
  <w:endnote w:type="continuationSeparator" w:id="0">
    <w:p w14:paraId="5BBA49E6" w14:textId="77777777" w:rsidR="00013D3A" w:rsidRDefault="00013D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07D256" w14:textId="71D8DB5D" w:rsidR="004D7C8D" w:rsidRDefault="00013D3A">
    <w:pPr>
      <w:pStyle w:val="Footer"/>
      <w:jc w:val="center"/>
    </w:pPr>
    <w:r>
      <w:t xml:space="preserve">VNC Global Business Edge | Cin7 Core Discovery Call Script | </w:t>
    </w:r>
    <w:r>
      <w:fldChar w:fldCharType="begin"/>
    </w:r>
    <w:r>
      <w:instrText>PAGE</w:instrText>
    </w:r>
    <w:r w:rsidR="0073634D">
      <w:fldChar w:fldCharType="separate"/>
    </w:r>
    <w:r w:rsidR="0073634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74A523" w14:textId="77777777" w:rsidR="00013D3A" w:rsidRDefault="00013D3A">
      <w:pPr>
        <w:spacing w:after="0" w:line="240" w:lineRule="auto"/>
      </w:pPr>
      <w:r>
        <w:separator/>
      </w:r>
    </w:p>
  </w:footnote>
  <w:footnote w:type="continuationSeparator" w:id="0">
    <w:p w14:paraId="0A60A1A0" w14:textId="77777777" w:rsidR="00013D3A" w:rsidRDefault="00013D3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99751216">
    <w:abstractNumId w:val="8"/>
  </w:num>
  <w:num w:numId="2" w16cid:durableId="1355840946">
    <w:abstractNumId w:val="6"/>
  </w:num>
  <w:num w:numId="3" w16cid:durableId="154494188">
    <w:abstractNumId w:val="5"/>
  </w:num>
  <w:num w:numId="4" w16cid:durableId="815412728">
    <w:abstractNumId w:val="4"/>
  </w:num>
  <w:num w:numId="5" w16cid:durableId="1596400199">
    <w:abstractNumId w:val="7"/>
  </w:num>
  <w:num w:numId="6" w16cid:durableId="103699100">
    <w:abstractNumId w:val="3"/>
  </w:num>
  <w:num w:numId="7" w16cid:durableId="592517992">
    <w:abstractNumId w:val="2"/>
  </w:num>
  <w:num w:numId="8" w16cid:durableId="1380275800">
    <w:abstractNumId w:val="1"/>
  </w:num>
  <w:num w:numId="9" w16cid:durableId="8932770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2"/>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25F5"/>
    <w:rsid w:val="00013D3A"/>
    <w:rsid w:val="00034616"/>
    <w:rsid w:val="0006063C"/>
    <w:rsid w:val="0015074B"/>
    <w:rsid w:val="0029639D"/>
    <w:rsid w:val="00326F90"/>
    <w:rsid w:val="004D7C8D"/>
    <w:rsid w:val="0073634D"/>
    <w:rsid w:val="007C28D2"/>
    <w:rsid w:val="008017D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EFCD4EB8-D41B-4CB0-AC89-B387161F88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9589DCAD7A95DE4587E7B90154778913" ma:contentTypeVersion="16" ma:contentTypeDescription="Create a new document." ma:contentTypeScope="" ma:versionID="108b64da72c66c66d16e57f1f5240883">
  <xsd:schema xmlns:xsd="http://www.w3.org/2001/XMLSchema" xmlns:xs="http://www.w3.org/2001/XMLSchema" xmlns:p="http://schemas.microsoft.com/office/2006/metadata/properties" xmlns:ns1="http://schemas.microsoft.com/sharepoint/v3" xmlns:ns2="17421c63-4083-4663-896e-8747be53be85" xmlns:ns3="f392da78-a4f5-442b-adb3-39acdb6e3a19" targetNamespace="http://schemas.microsoft.com/office/2006/metadata/properties" ma:root="true" ma:fieldsID="a4fe76b2f9ceafbdda8337e09f92fc70" ns1:_="" ns2:_="" ns3:_="">
    <xsd:import namespace="http://schemas.microsoft.com/sharepoint/v3"/>
    <xsd:import namespace="17421c63-4083-4663-896e-8747be53be85"/>
    <xsd:import namespace="f392da78-a4f5-442b-adb3-39acdb6e3a19"/>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1:_ip_UnifiedCompliancePolicyProperties" minOccurs="0"/>
                <xsd:element ref="ns1:_ip_UnifiedCompliancePolicyUIAction"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7421c63-4083-4663-896e-8747be53be8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7998e6ba-a1c1-44e5-94d7-f129e742eae6"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392da78-a4f5-442b-adb3-39acdb6e3a19"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a5ce53bb-db77-4ac0-9c89-77d9ecc4fc1c}" ma:internalName="TaxCatchAll" ma:showField="CatchAllData" ma:web="f392da78-a4f5-442b-adb3-39acdb6e3a1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lcf76f155ced4ddcb4097134ff3c332f xmlns="17421c63-4083-4663-896e-8747be53be85">
      <Terms xmlns="http://schemas.microsoft.com/office/infopath/2007/PartnerControls"/>
    </lcf76f155ced4ddcb4097134ff3c332f>
    <TaxCatchAll xmlns="f392da78-a4f5-442b-adb3-39acdb6e3a19"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A920B6FA-489F-4F03-A3A8-28841ECFE38C}"/>
</file>

<file path=customXml/itemProps3.xml><?xml version="1.0" encoding="utf-8"?>
<ds:datastoreItem xmlns:ds="http://schemas.openxmlformats.org/officeDocument/2006/customXml" ds:itemID="{9F781B52-D828-43A1-9A66-746ADE326436}"/>
</file>

<file path=customXml/itemProps4.xml><?xml version="1.0" encoding="utf-8"?>
<ds:datastoreItem xmlns:ds="http://schemas.openxmlformats.org/officeDocument/2006/customXml" ds:itemID="{19057649-A1FB-4536-A5CD-5E3144DA8EEC}"/>
</file>

<file path=docProps/app.xml><?xml version="1.0" encoding="utf-8"?>
<Properties xmlns="http://schemas.openxmlformats.org/officeDocument/2006/extended-properties" xmlns:vt="http://schemas.openxmlformats.org/officeDocument/2006/docPropsVTypes">
  <Template>Normal</Template>
  <TotalTime>6</TotalTime>
  <Pages>10</Pages>
  <Words>2757</Words>
  <Characters>15716</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18437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Aamir Shaikh</cp:lastModifiedBy>
  <cp:revision>4</cp:revision>
  <dcterms:created xsi:type="dcterms:W3CDTF">2013-12-23T23:15:00Z</dcterms:created>
  <dcterms:modified xsi:type="dcterms:W3CDTF">2026-09-07T11:12:00Z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0x0101009589DCAD7A95DE4587E7B90154778913</vt:lpwstr>
  </property>
</Properties>
</file>